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Fundamentals - Study Material (Data Storage Basics)</w:t>
      </w:r>
    </w:p>
    <w:p>
      <w:pPr>
        <w:pStyle w:val="Heading1"/>
      </w:pPr>
      <w:r>
        <w:t>1. Understanding Data</w:t>
      </w:r>
    </w:p>
    <w:p>
      <w:r>
        <w:t>Data is any set of characters that represent information. It can be numbers, text, images, audio, or video. In computing, data can be structured (like in tables), semi-structured (like JSON or XML), or unstructured (like images and videos).</w:t>
        <w:br/>
        <w:br/>
        <w:t>Example: Customer names and addresses stored in a relational database are structured data. Product images are unstructured data.</w:t>
      </w:r>
    </w:p>
    <w:p>
      <w:pPr>
        <w:pStyle w:val="Heading1"/>
      </w:pPr>
      <w:r>
        <w:t>2. The Different Data Formats</w:t>
      </w:r>
    </w:p>
    <w:p>
      <w:r>
        <w:t>Data comes in various formats depending on the use case and system. Common data formats include:</w:t>
        <w:br/>
        <w:t>- CSV (Comma Separated Values)</w:t>
        <w:br/>
        <w:t>- JSON (JavaScript Object Notation)</w:t>
        <w:br/>
        <w:t>- XML (eXtensible Markup Language)</w:t>
        <w:br/>
        <w:t>- Parquet and Avro (for big data systems)</w:t>
        <w:br/>
        <w:br/>
        <w:t>Example: Sensor data stored in JSON, financial records in CSV, metadata in XML.</w:t>
      </w:r>
    </w:p>
    <w:p>
      <w:pPr>
        <w:pStyle w:val="Heading1"/>
      </w:pPr>
      <w:r>
        <w:t>3. We Need Different Types of Storage Services</w:t>
      </w:r>
    </w:p>
    <w:p>
      <w:r>
        <w:t>Different data types and access patterns require different storage solutions:</w:t>
        <w:br/>
        <w:t>- Blob Storage for unstructured data</w:t>
        <w:br/>
        <w:t>- Table Storage for NoSQL data</w:t>
        <w:br/>
        <w:t>- File Storage for shared file access</w:t>
        <w:br/>
        <w:t>- Queue Storage for message queuing</w:t>
        <w:br/>
        <w:br/>
        <w:t>Example: Store videos in Blob Storage, app logs in Table Storage.</w:t>
      </w:r>
    </w:p>
    <w:p>
      <w:pPr>
        <w:pStyle w:val="Heading1"/>
      </w:pPr>
      <w:r>
        <w:t>4. Working with the Azure Storage Account</w:t>
      </w:r>
    </w:p>
    <w:p>
      <w:r>
        <w:t>An Azure Storage account provides access to Microsoft’s cloud storage solutions. It can host blobs, files, queues, and tables.</w:t>
        <w:br/>
        <w:br/>
        <w:t>Example: Create a storage account in Azure Portal, then create a Blob container to store images.</w:t>
      </w:r>
    </w:p>
    <w:p>
      <w:pPr>
        <w:pStyle w:val="Heading1"/>
      </w:pPr>
      <w:r>
        <w:t>5. Example of an Application Accessing Data</w:t>
      </w:r>
    </w:p>
    <w:p>
      <w:r>
        <w:t>A web application can access data from Azure Storage using REST APIs, SDKs, or connection strings.</w:t>
        <w:br/>
        <w:br/>
        <w:t>Example: An e-commerce website retrieves product images from Blob Storage and displays them to users.</w:t>
      </w:r>
    </w:p>
    <w:p>
      <w:pPr>
        <w:pStyle w:val="Heading1"/>
      </w:pPr>
      <w:r>
        <w:t>6. Example of an Application Accessing Data - Resources</w:t>
      </w:r>
    </w:p>
    <w:p>
      <w:r>
        <w:t>Applications also need access to compute and networking resources to process and serve data.</w:t>
        <w:br/>
        <w:br/>
        <w:t>Example: A backend API in Azure Functions reads data from Azure Blob Storage and sends results to a frontend app.</w:t>
      </w:r>
    </w:p>
    <w:p>
      <w:pPr>
        <w:pStyle w:val="Heading1"/>
      </w:pPr>
      <w:r>
        <w:t>7. Thoughts on Udemy Storing Data</w:t>
      </w:r>
    </w:p>
    <w:p>
      <w:r>
        <w:t>Platforms like Udemy store large volumes of data like videos, user info, and progress. They likely use a combination of Blob storage (for videos) and databases (for metadata).</w:t>
        <w:br/>
        <w:br/>
        <w:t>Example: Videos stored in Azure Blob, student course progress in Cosmos DB.</w:t>
      </w:r>
    </w:p>
    <w:p>
      <w:pPr>
        <w:pStyle w:val="Heading1"/>
      </w:pPr>
      <w:r>
        <w:t>8. The Azure Data Lake Gen2 Storage Account</w:t>
      </w:r>
    </w:p>
    <w:p>
      <w:r>
        <w:t>Azure Data Lake Gen2 is optimized for big data analytics. It combines hierarchical file system with Blob storage capabilities.</w:t>
        <w:br/>
        <w:br/>
        <w:t>Example: Store massive log files in Data Lake Gen2 and query them with Azure Synapse.</w:t>
      </w:r>
    </w:p>
    <w:p>
      <w:pPr>
        <w:pStyle w:val="Heading1"/>
      </w:pPr>
      <w:r>
        <w:t>9. Azure Data Lake Gen-2 Storage Accounts</w:t>
      </w:r>
    </w:p>
    <w:p>
      <w:r>
        <w:t>These storage accounts allow analytics frameworks like Hadoop and Spark to directly access the data using HDFS.</w:t>
        <w:br/>
        <w:br/>
        <w:t>Example: Use Data Lake Gen2 to store and analyze IoT data collected from smart devices.</w:t>
      </w:r>
    </w:p>
    <w:p>
      <w:pPr>
        <w:pStyle w:val="Heading1"/>
      </w:pPr>
      <w:r>
        <w:t>10. Uploading Data to Azure Data Lake Gen2</w:t>
      </w:r>
    </w:p>
    <w:p>
      <w:r>
        <w:t>You can upload data using Azure Portal, Azure CLI, AzCopy tool, or Azure Data Factory.</w:t>
        <w:br/>
        <w:br/>
        <w:t>Example: Use AzCopy to upload 1TB of log files to a Gen2 container.</w:t>
      </w:r>
    </w:p>
    <w:p>
      <w:pPr>
        <w:pStyle w:val="Heading1"/>
      </w:pPr>
      <w:r>
        <w:t>11. Getting Power BI</w:t>
      </w:r>
    </w:p>
    <w:p>
      <w:r>
        <w:t>Power BI is Microsoft’s data visualization tool that allows you to create dashboards and reports.</w:t>
        <w:br/>
        <w:br/>
        <w:t>Download: https://powerbi.microsoft.com</w:t>
      </w:r>
    </w:p>
    <w:p>
      <w:pPr>
        <w:pStyle w:val="Heading1"/>
      </w:pPr>
      <w:r>
        <w:t>12. Using Power BI to View Your Data</w:t>
      </w:r>
    </w:p>
    <w:p>
      <w:r>
        <w:t>You can connect Power BI to Azure Storage or Data Lake to visualize data.</w:t>
        <w:br/>
        <w:br/>
        <w:t>Example: Load sales data from Azure Blob into Power BI and create charts to analyze monthly performance.</w:t>
      </w:r>
    </w:p>
    <w:p>
      <w:pPr>
        <w:pStyle w:val="Heading1"/>
      </w:pPr>
      <w:r>
        <w:t>📝 Exercises</w:t>
      </w:r>
    </w:p>
    <w:p>
      <w:r>
        <w:t>✅ Multiple Choice:</w:t>
        <w:br/>
        <w:t>1. Which of the following is used for unstructured data?</w:t>
        <w:br/>
        <w:t xml:space="preserve">   a) Table Storage</w:t>
        <w:br/>
        <w:t xml:space="preserve">   b) Blob Storage</w:t>
        <w:br/>
        <w:t xml:space="preserve">   c) Queue Storage</w:t>
        <w:br/>
        <w:t xml:space="preserve">   d) File Storage</w:t>
        <w:br/>
        <w:br/>
        <w:t>2. What is the main benefit of Azure Data Lake Gen2?</w:t>
        <w:br/>
        <w:t xml:space="preserve">   a) Email integration</w:t>
        <w:br/>
        <w:t xml:space="preserve">   b) High-speed file transfers</w:t>
        <w:br/>
        <w:t xml:space="preserve">   c) Optimized for analytics and big data</w:t>
        <w:br/>
        <w:t xml:space="preserve">   d) Web hosting</w:t>
        <w:br/>
        <w:br/>
        <w:t>🔧 Practical:</w:t>
        <w:br/>
        <w:t>1. Create an Azure Storage account and upload a file to Blob Storage.</w:t>
        <w:br/>
        <w:t>2. Connect Power BI to your storage account and create a sample report.</w:t>
        <w:br/>
        <w:t>3. Use AzCopy to transfer data to a Data Lake Gen2 container.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