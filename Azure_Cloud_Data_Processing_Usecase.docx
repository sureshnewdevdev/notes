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📘 4-Hour Use Case: Real-Time Retail Analytics Platform using Azure Data Services</w:t>
      </w:r>
    </w:p>
    <w:p>
      <w:pPr>
        <w:pStyle w:val="Heading1"/>
      </w:pPr>
      <w:r>
        <w:t>🔹 Introduction</w:t>
      </w:r>
    </w:p>
    <w:p>
      <w:r>
        <w:br/>
        <w:t>This use case focuses on building a real-time retail analytics pipeline using core Azure data services and cloud computing concepts. It integrates cloud storage, event streaming, batch and real-time data processing, and data warehousing into a cohesive solution to generate actionable insights from retail transaction data.</w:t>
        <w:br/>
      </w:r>
    </w:p>
    <w:p>
      <w:pPr>
        <w:pStyle w:val="Heading1"/>
      </w:pPr>
      <w:r>
        <w:t>🎯 Objective</w:t>
      </w:r>
    </w:p>
    <w:p>
      <w:r>
        <w:br/>
        <w:t>To design and implement a cloud-based solution that ingests, stores, processes, and analyzes retail transaction data using a combination of Azure services like Event Hubs, Data Factory, Databricks, Synapse, and more.</w:t>
        <w:br/>
      </w:r>
    </w:p>
    <w:p>
      <w:pPr>
        <w:pStyle w:val="Heading1"/>
      </w:pPr>
      <w:r>
        <w:t>🛠️ Requirements</w:t>
      </w:r>
    </w:p>
    <w:p>
      <w:r>
        <w:br/>
        <w:t>- Azure Subscription</w:t>
        <w:br/>
        <w:t>- Azure Storage Account (Blob/ADLS Gen2)</w:t>
        <w:br/>
        <w:t>- Azure Event Hub for streaming transactions</w:t>
        <w:br/>
        <w:t>- Azure Data Factory for orchestration</w:t>
        <w:br/>
        <w:t>- Azure Databricks for Spark-based transformations</w:t>
        <w:br/>
        <w:t>- Azure Synapse Analytics for data warehousing</w:t>
        <w:br/>
        <w:t>- Stream Analytics Job for real-time processing</w:t>
        <w:br/>
      </w:r>
    </w:p>
    <w:p>
      <w:pPr>
        <w:pStyle w:val="Heading1"/>
      </w:pPr>
      <w:r>
        <w:t>📋 Use Case Breakdown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Technology Used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Upload retail product catalog to Azure Blob Storage (Bronze layer).</w:t>
            </w:r>
          </w:p>
        </w:tc>
        <w:tc>
          <w:tcPr>
            <w:tcW w:type="dxa" w:w="2880"/>
          </w:tcPr>
          <w:p>
            <w:r>
              <w:t>Azure Storage Account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Send real-time transaction data from POS systems to Event Hub.</w:t>
            </w:r>
          </w:p>
        </w:tc>
        <w:tc>
          <w:tcPr>
            <w:tcW w:type="dxa" w:w="2880"/>
          </w:tcPr>
          <w:p>
            <w:r>
              <w:t>Azure Event Hub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Use Azure Stream Analytics to filter and send valid transactions to Data Lake (Silver layer).</w:t>
            </w:r>
          </w:p>
        </w:tc>
        <w:tc>
          <w:tcPr>
            <w:tcW w:type="dxa" w:w="2880"/>
          </w:tcPr>
          <w:p>
            <w:r>
              <w:t>Azure Stream Analytics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Use Azure Data Factory to schedule batch ingestion of historical sales data to Data Lake.</w:t>
            </w:r>
          </w:p>
        </w:tc>
        <w:tc>
          <w:tcPr>
            <w:tcW w:type="dxa" w:w="2880"/>
          </w:tcPr>
          <w:p>
            <w:r>
              <w:t>Azure Data Factory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Use Azure Databricks to clean, join, and transform product and transaction data (Gold layer).</w:t>
            </w:r>
          </w:p>
        </w:tc>
        <w:tc>
          <w:tcPr>
            <w:tcW w:type="dxa" w:w="2880"/>
          </w:tcPr>
          <w:p>
            <w:r>
              <w:t>Azure Databricks (Spark)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Load the final curated dataset into Azure Synapse Analytics for BI reporting.</w:t>
            </w:r>
          </w:p>
        </w:tc>
        <w:tc>
          <w:tcPr>
            <w:tcW w:type="dxa" w:w="2880"/>
          </w:tcPr>
          <w:p>
            <w:r>
              <w:t>Azure Synapse Analytics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Automate end-to-end orchestration using Azure Data Factory pipelines.</w:t>
            </w:r>
          </w:p>
        </w:tc>
        <w:tc>
          <w:tcPr>
            <w:tcW w:type="dxa" w:w="2880"/>
          </w:tcPr>
          <w:p>
            <w:r>
              <w:t>Azure Data Factory</w:t>
            </w:r>
          </w:p>
        </w:tc>
      </w:tr>
    </w:tbl>
    <w:p>
      <w:pPr>
        <w:pStyle w:val="Heading1"/>
      </w:pPr>
      <w:r>
        <w:t>🧰 Technology Tools Used</w:t>
      </w:r>
    </w:p>
    <w:p>
      <w:r>
        <w:br/>
        <w:t>- Azure Storage Account (Blob Storage / Data Lake Gen2)</w:t>
        <w:br/>
        <w:t>- Azure Event Hub (Streaming Ingestion)</w:t>
        <w:br/>
        <w:t>- Azure Stream Analytics (Real-time filtering)</w:t>
        <w:br/>
        <w:t>- Azure Data Factory (ETL orchestration)</w:t>
        <w:br/>
        <w:t>- Azure Databricks (Spark-based data processing)</w:t>
        <w:br/>
        <w:t>- Azure Synapse Analytics (Data Warehousing &amp; SQL Pool)</w:t>
        <w:br/>
      </w:r>
    </w:p>
    <w:p>
      <w:pPr>
        <w:pStyle w:val="Heading1"/>
      </w:pPr>
      <w:r>
        <w:t>✅ Expected Results</w:t>
      </w:r>
    </w:p>
    <w:p>
      <w:r>
        <w:br/>
        <w:t>- Real-time data from retail POS systems is captured and filtered automatically.</w:t>
        <w:br/>
        <w:t>- Historical and real-time data is consolidated and transformed using Spark in Databricks.</w:t>
        <w:br/>
        <w:t>- Cleaned data is stored in a structured format and loaded into Synapse for analytics.</w:t>
        <w:br/>
        <w:t>- The pipeline provides near real-time dashboards and insights into retail sales and trends.</w:t>
        <w:br/>
      </w:r>
    </w:p>
    <w:p>
      <w:pPr>
        <w:pStyle w:val="Heading1"/>
      </w:pPr>
      <w:r>
        <w:t>🔚 Conclusion</w:t>
      </w:r>
    </w:p>
    <w:p>
      <w:r>
        <w:br/>
        <w:t>This 4-hour lab project demonstrates a complete data processing lifecycle on Azure: from real-time ingestion to storage, processing, and analytics. It highlights how various Azure services work together to build a scalable, cloud-native data solution suitable for retail or similar domains.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