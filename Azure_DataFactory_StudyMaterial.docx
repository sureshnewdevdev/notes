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Fundamentals - Study Material (Design and Develop Processing – Azure Data Factory)</w:t>
      </w:r>
    </w:p>
    <w:p>
      <w:pPr>
        <w:pStyle w:val="Heading1"/>
      </w:pPr>
      <w:r>
        <w:t>1. What is Azure Data Factory?</w:t>
      </w:r>
    </w:p>
    <w:p>
      <w:r>
        <w:t>Azure Data Factory (ADF) is a cloud-based ETL (Extract, Transform, Load) service provided by Microsoft. It enables data integration from various sources and performs data transformation and movement across systems.</w:t>
        <w:br/>
        <w:br/>
        <w:t>Example: Copy data from on-premise SQL Server to Azure Blob, transform using Mapping Data Flows, and load into Azure Synapse.</w:t>
      </w:r>
    </w:p>
    <w:p>
      <w:pPr>
        <w:pStyle w:val="Heading1"/>
      </w:pPr>
      <w:r>
        <w:t>2. Extract, Transform, and Load (ETL)</w:t>
      </w:r>
    </w:p>
    <w:p>
      <w:r>
        <w:t>ETL refers to the process of extracting data from source systems, transforming it into a usable format, and loading it into a destination system.</w:t>
        <w:br/>
        <w:br/>
        <w:t>Example: Extract sales data, clean missing values, load into Azure SQL Database.</w:t>
      </w:r>
    </w:p>
    <w:p>
      <w:pPr>
        <w:pStyle w:val="Heading1"/>
      </w:pPr>
      <w:r>
        <w:t>3. Starting with Azure Data Factory</w:t>
      </w:r>
    </w:p>
    <w:p>
      <w:r>
        <w:t>To begin using ADF, navigate to Azure Portal &gt; Create a resource &gt; Data Factory. Set up the basic configuration including region, version, and name.</w:t>
      </w:r>
    </w:p>
    <w:p>
      <w:pPr>
        <w:pStyle w:val="Heading1"/>
      </w:pPr>
      <w:r>
        <w:t>4. Costing Aspect of ADF</w:t>
      </w:r>
    </w:p>
    <w:p>
      <w:r>
        <w:t>ADF pricing is based on:</w:t>
        <w:br/>
        <w:t>- Pipeline orchestration and execution</w:t>
        <w:br/>
        <w:t>- Data movement and transformation</w:t>
        <w:br/>
        <w:t>- Integration runtime usage</w:t>
        <w:br/>
        <w:br/>
        <w:t>Use cost management tools to monitor usage and budget.</w:t>
      </w:r>
    </w:p>
    <w:p>
      <w:pPr>
        <w:pStyle w:val="Heading1"/>
      </w:pPr>
      <w:r>
        <w:t>5. Creating Pipelines and Activities</w:t>
      </w:r>
    </w:p>
    <w:p>
      <w:r>
        <w:t>A pipeline is a logical grouping of activities to perform a task. Activities could include Copy Activity, Lookup, Stored Procedure, etc.</w:t>
        <w:br/>
        <w:br/>
        <w:t>Example: Pipeline to read data from Blob, apply transformation, and write to Synapse.</w:t>
      </w:r>
    </w:p>
    <w:p>
      <w:pPr>
        <w:pStyle w:val="Heading1"/>
      </w:pPr>
      <w:r>
        <w:t>6. Data Flow and Mapping</w:t>
      </w:r>
    </w:p>
    <w:p>
      <w:r>
        <w:t>Mapping Data Flows provide a UI for data transformation. You can add Source, Sink, Join, Derived Column, Aggregate, Conditional Split, etc.</w:t>
        <w:br/>
        <w:br/>
        <w:t>Example: Map raw data to a fact table or dimension table using transformations.</w:t>
      </w:r>
    </w:p>
    <w:p>
      <w:pPr>
        <w:pStyle w:val="Heading1"/>
      </w:pPr>
      <w:r>
        <w:t>7. Copy Activity</w:t>
      </w:r>
    </w:p>
    <w:p>
      <w:r>
        <w:t>This is used to copy data from a source to destination with optional data transformation.</w:t>
        <w:br/>
        <w:br/>
        <w:t>Example: Copy CSV data from Blob to Azure SQL using Copy Activity.</w:t>
      </w:r>
    </w:p>
    <w:p>
      <w:pPr>
        <w:pStyle w:val="Heading1"/>
      </w:pPr>
      <w:r>
        <w:t>8. JSON Data &amp; SQL Pool</w:t>
      </w:r>
    </w:p>
    <w:p>
      <w:r>
        <w:t>You can use ADF to generate JSON, process JSON arrays, and insert into a SQL pool.</w:t>
        <w:br/>
        <w:br/>
        <w:t>Example: Flatten nested JSON objects into tabular structure and write into Azure Synapse Analytics.</w:t>
      </w:r>
    </w:p>
    <w:p>
      <w:pPr>
        <w:pStyle w:val="Heading1"/>
      </w:pPr>
      <w:r>
        <w:t>9. Integration Runtime</w:t>
      </w:r>
    </w:p>
    <w:p>
      <w:r>
        <w:t>Integration Runtime (IR) is the compute infrastructure for ADF.</w:t>
        <w:br/>
        <w:t>- Azure IR: For cloud-based tasks</w:t>
        <w:br/>
        <w:t>- Self-hosted IR: For on-prem or VNet access</w:t>
        <w:br/>
        <w:br/>
        <w:t>Example: Use Self-hosted IR to access data from an on-premise SQL Server.</w:t>
      </w:r>
    </w:p>
    <w:p>
      <w:pPr>
        <w:pStyle w:val="Heading1"/>
      </w:pPr>
      <w:r>
        <w:t>10. Using Git with Azure Data Factory</w:t>
      </w:r>
    </w:p>
    <w:p>
      <w:r>
        <w:t>ADF integrates with GitHub or Azure DevOps for source control and collaboration.</w:t>
        <w:br/>
        <w:br/>
        <w:t>Example: Link ADF to a Git repo to track pipeline changes, create branches, and raise pull requests.</w:t>
      </w:r>
    </w:p>
    <w:p>
      <w:pPr>
        <w:pStyle w:val="Heading1"/>
      </w:pPr>
      <w:r>
        <w:t>📝 Exercises</w:t>
      </w:r>
    </w:p>
    <w:p>
      <w:r>
        <w:t>✅ Multiple Choice:</w:t>
        <w:br/>
        <w:t>1. What is the primary purpose of Azure Data Factory?</w:t>
        <w:br/>
        <w:t xml:space="preserve">   a) Host Web Apps</w:t>
        <w:br/>
        <w:t xml:space="preserve">   b) Perform ETL processes</w:t>
        <w:br/>
        <w:t xml:space="preserve">   c) Monitor virtual machines</w:t>
        <w:br/>
        <w:t xml:space="preserve">   d) Secure APIs</w:t>
        <w:br/>
        <w:br/>
        <w:t>2. Which activity is used to copy data in ADF?</w:t>
        <w:br/>
        <w:t xml:space="preserve">   a) Lookup Activity</w:t>
        <w:br/>
        <w:t xml:space="preserve">   b) Copy Activity</w:t>
        <w:br/>
        <w:t xml:space="preserve">   c) Trigger Activity</w:t>
        <w:br/>
        <w:t xml:space="preserve">   d) Aggregate Activity</w:t>
        <w:br/>
        <w:br/>
        <w:t>🔧 Practical:</w:t>
        <w:br/>
        <w:t>1. Create a pipeline in ADF to copy data from Blob storage to Azure SQL DB.</w:t>
        <w:br/>
        <w:t>2. Use Mapping Data Flows to transform data before loading.</w:t>
        <w:br/>
        <w:t>3. Link your ADF to GitHub and create a pull request after editing a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