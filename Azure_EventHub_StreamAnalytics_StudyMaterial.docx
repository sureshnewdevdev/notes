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Study Material - Event Hubs, Stream Analytics, and Real-Time Data Processing</w:t>
      </w:r>
    </w:p>
    <w:p>
      <w:pPr>
        <w:pStyle w:val="Heading1"/>
      </w:pPr>
      <w:r>
        <w:t>1. Costing aspect when it comes Streaming services</w:t>
      </w:r>
    </w:p>
    <w:p>
      <w:r>
        <w:t>This topic introduces the concept of: Costing aspect when it comes Streaming services.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2. Batch and Real-Time Processing</w:t>
      </w:r>
    </w:p>
    <w:p>
      <w:r>
        <w:t>This topic introduces the concept of: Batch and Real-Time Processing.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3. What are Azure Event Hubs</w:t>
      </w:r>
    </w:p>
    <w:p>
      <w:r>
        <w:t>This topic introduces the concept of: What are Azure Event Hubs.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4. Creating an instance of Event hub</w:t>
      </w:r>
    </w:p>
    <w:p>
      <w:r>
        <w:t>This topic introduces the concept of: Creating an instance of Event hub.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5. Azure Event Hubs - Sending data</w:t>
      </w:r>
    </w:p>
    <w:p>
      <w:r>
        <w:t>This topic introduces the concept of: Azure Event Hubs - Sending data.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6. What is Azure Stream Analytics</w:t>
      </w:r>
    </w:p>
    <w:p>
      <w:r>
        <w:t>This topic introduces the concept of: What is Azure Stream Analytics.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7. Creating a Stream Analytics job</w:t>
      </w:r>
    </w:p>
    <w:p>
      <w:r>
        <w:t>This topic introduces the concept of: Creating a Stream Analytics job.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8. Azure Stream Analytics - Defining the input</w:t>
      </w:r>
    </w:p>
    <w:p>
      <w:r>
        <w:t>This topic introduces the concept of: Azure Stream Analytics - Defining the input.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9. Azure Stream Analytics - Defining the output</w:t>
      </w:r>
    </w:p>
    <w:p>
      <w:r>
        <w:t>This topic introduces the concept of: Azure Stream Analytics - Defining the output.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10. Azure Stream Analytics - Defining the query</w:t>
      </w:r>
    </w:p>
    <w:p>
      <w:r>
        <w:t>This topic introduces the concept of: Azure Stream Analytics - Defining the query.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11. Review on what we have seen so far</w:t>
      </w:r>
    </w:p>
    <w:p>
      <w:r>
        <w:t>This topic introduces the concept of: Review on what we have seen so far.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12. Reading Blob data</w:t>
      </w:r>
    </w:p>
    <w:p>
      <w:r>
        <w:t>This topic introduces the concept of: Reading Blob data.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13. Sending Diagnostic log data</w:t>
      </w:r>
    </w:p>
    <w:p>
      <w:r>
        <w:t>This topic introduces the concept of: Sending Diagnostic log data.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14. Formulating our query</w:t>
      </w:r>
    </w:p>
    <w:p>
      <w:r>
        <w:t>This topic introduces the concept of: Formulating our query.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15. Azure Event Hubs Capture</w:t>
      </w:r>
    </w:p>
    <w:p>
      <w:r>
        <w:t>This topic introduces the concept of: Azure Event Hubs Capture.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16. Debugging your jobs</w:t>
      </w:r>
    </w:p>
    <w:p>
      <w:r>
        <w:t>This topic introduces the concept of: Debugging your jobs.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17. About Windowing functions</w:t>
      </w:r>
    </w:p>
    <w:p>
      <w:r>
        <w:t>This topic introduces the concept of: About Windowing functions.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18. Tumbling Window - Setup</w:t>
      </w:r>
    </w:p>
    <w:p>
      <w:r>
        <w:t>This topic introduces the concept of: Tumbling Window - Setup.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19. Tumbling Window - Implementation</w:t>
      </w:r>
    </w:p>
    <w:p>
      <w:r>
        <w:t>This topic introduces the concept of: Tumbling Window - Implementation.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20. Having multiple queries in the job</w:t>
      </w:r>
    </w:p>
    <w:p>
      <w:r>
        <w:t>This topic introduces the concept of: Having multiple queries in the job.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21. Quick note on other windowing functions</w:t>
      </w:r>
    </w:p>
    <w:p>
      <w:r>
        <w:t>This topic introduces the concept of: Quick note on other windowing functions.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22. Reference data</w:t>
      </w:r>
    </w:p>
    <w:p>
      <w:r>
        <w:t>This topic introduces the concept of: Reference data.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23. Reading Network Security Group Logs - Server Setup</w:t>
      </w:r>
    </w:p>
    <w:p>
      <w:r>
        <w:t>This topic introduces the concept of: Reading Network Security Group Logs - Server Setup.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24. Reading Network Security Group Logs - Enabling NSG Flow Logs</w:t>
      </w:r>
    </w:p>
    <w:p>
      <w:r>
        <w:t>This topic introduces the concept of: Reading Network Security Group Logs - Enabling NSG Flow Logs.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25. Understanding the NSG Flow Log structure</w:t>
      </w:r>
    </w:p>
    <w:p>
      <w:r>
        <w:t>This topic introduces the concept of: Understanding the NSG Flow Log structure.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26. Starting with the query</w:t>
      </w:r>
    </w:p>
    <w:p>
      <w:r>
        <w:t>This topic introduces the concept of: Starting with the query.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27. Formulating our query</w:t>
      </w:r>
    </w:p>
    <w:p>
      <w:r>
        <w:t>This topic introduces the concept of: Formulating our query.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28. Finalizing our query</w:t>
      </w:r>
    </w:p>
    <w:p>
      <w:r>
        <w:t>This topic introduces the concept of: Finalizing our query.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29. Signing up for Power BI service</w:t>
      </w:r>
    </w:p>
    <w:p>
      <w:r>
        <w:t>This topic introduces the concept of: Signing up for Power BI service.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30. Lab - Power BI Output</w:t>
      </w:r>
    </w:p>
    <w:p>
      <w:r>
        <w:t>This topic introduces the concept of: Lab - Power BI Output.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31. Using Azure Data Factory - Mapping Data Flow</w:t>
      </w:r>
    </w:p>
    <w:p>
      <w:r>
        <w:t>This topic introduces the concept of: Using Azure Data Factory - Mapping Data Flow.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32. Using Azure Data Factory - Pipelines</w:t>
      </w:r>
    </w:p>
    <w:p>
      <w:r>
        <w:t>This topic introduces the concept of: Using Azure Data Factory - Pipelines.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33. Common query patterns</w:t>
      </w:r>
    </w:p>
    <w:p>
      <w:r>
        <w:t>This topic introduces the concept of: Common query patterns. It is a key component in real-time or batch data processing with Azure tools. The typical implementation involves Azure Event Hubs, Stream Analytics, and integrations with services like Azure Data Factory or Power BI.</w:t>
        <w:br/>
        <w:br/>
        <w:t>Example: Consider how you might use this feature to stream data from IoT devices, analyze traffic logs, or output to real-time dashboards.</w:t>
      </w:r>
    </w:p>
    <w:p>
      <w:pPr>
        <w:pStyle w:val="Heading1"/>
      </w:pPr>
      <w:r>
        <w:t>📝 Exercises</w:t>
      </w:r>
    </w:p>
    <w:p>
      <w:r>
        <w:t>✅ Multiple Choice:</w:t>
        <w:br/>
        <w:t>1. What is Azure Event Hub primarily used for?</w:t>
        <w:br/>
        <w:t xml:space="preserve">   a) Hosting web apps</w:t>
        <w:br/>
        <w:t xml:space="preserve">   b) Collecting streaming data</w:t>
        <w:br/>
        <w:t xml:space="preserve">   c) Monitoring billing info</w:t>
        <w:br/>
        <w:t xml:space="preserve">   d) Sending emails</w:t>
        <w:br/>
        <w:br/>
        <w:t>2. What is a Tumbling Window in Stream Analytics?</w:t>
        <w:br/>
        <w:t xml:space="preserve">   a) Real-time filtering tool</w:t>
        <w:br/>
        <w:t xml:space="preserve">   b) Visualization component</w:t>
        <w:br/>
        <w:t xml:space="preserve">   c) Fixed-sized, non-overlapping window for grouping events</w:t>
        <w:br/>
        <w:t xml:space="preserve">   d) SQL export method</w:t>
        <w:br/>
        <w:br/>
        <w:t>🔧 Practical:</w:t>
        <w:br/>
        <w:t>1. Create an Event Hub and simulate sending event data.</w:t>
        <w:br/>
        <w:t>2. Build a Stream Analytics job that reads from Event Hub and outputs to Blob.</w:t>
        <w:br/>
        <w:t>3. Use Tumbling Window to aggregate log data every 5 minutes.</w:t>
        <w:br/>
        <w:t>4. Visualize the result in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