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Fundamentals - Study Material (Design and Implement Data Storage)</w:t>
      </w:r>
    </w:p>
    <w:p>
      <w:pPr>
        <w:pStyle w:val="Heading1"/>
      </w:pPr>
      <w:r>
        <w:t>1. Overview on Transact SQL</w:t>
      </w:r>
    </w:p>
    <w:p>
      <w:r>
        <w:t>Transact-SQL (T-SQL) is Microsoft’s proprietary extension to SQL used in SQL Server and Azure SQL databases.</w:t>
        <w:br/>
        <w:t>It includes procedural programming, local variables, and error handling in addition to standard SQL syntax.</w:t>
        <w:br/>
        <w:br/>
        <w:t>Example: SELECT * FROM Customers WHERE Country = 'India';</w:t>
      </w:r>
    </w:p>
    <w:p>
      <w:pPr>
        <w:pStyle w:val="Heading1"/>
      </w:pPr>
      <w:r>
        <w:t>2. The Azure SQL Database Service</w:t>
      </w:r>
    </w:p>
    <w:p>
      <w:r>
        <w:t>Azure SQL Database is a fully managed relational database service in the Microsoft Azure cloud.</w:t>
        <w:br/>
        <w:t>It supports high availability, scalability, backup, and advanced security features.</w:t>
        <w:br/>
        <w:br/>
        <w:t>Example: You can host your company's inventory or sales database on Azure SQL and access it globally.</w:t>
      </w:r>
    </w:p>
    <w:p>
      <w:pPr>
        <w:pStyle w:val="Heading1"/>
      </w:pPr>
      <w:r>
        <w:t>3. Setting Up a New Azure SQL Database</w:t>
      </w:r>
    </w:p>
    <w:p>
      <w:r>
        <w:t>Steps:</w:t>
        <w:br/>
        <w:t>1. Go to Azure Portal.</w:t>
        <w:br/>
        <w:t>2. Create a new SQL Database.</w:t>
        <w:br/>
        <w:t>3. Configure the SQL server (name, admin credentials).</w:t>
        <w:br/>
        <w:t>4. Choose pricing tier.</w:t>
        <w:br/>
        <w:t>5. Set firewall rules and connect using connection strings.</w:t>
      </w:r>
    </w:p>
    <w:p>
      <w:pPr>
        <w:pStyle w:val="Heading1"/>
      </w:pPr>
      <w:r>
        <w:t>4. Lab - Installing Azure Data Studio</w:t>
      </w:r>
    </w:p>
    <w:p>
      <w:r>
        <w:t>Azure Data Studio is a lightweight, cross-platform database management tool for working with SQL Server and Azure SQL.</w:t>
        <w:br/>
        <w:br/>
        <w:t>Steps:</w:t>
        <w:br/>
        <w:t>1. Download from https://learn.microsoft.com/sql/azure-data-studio</w:t>
        <w:br/>
        <w:t>2. Install on your OS.</w:t>
        <w:br/>
        <w:t>3. Open and connect to your Azure SQL database.</w:t>
      </w:r>
    </w:p>
    <w:p>
      <w:pPr>
        <w:pStyle w:val="Heading1"/>
      </w:pPr>
      <w:r>
        <w:t>5. Using Azure Data Studio on macOS</w:t>
      </w:r>
    </w:p>
    <w:p>
      <w:r>
        <w:t>Azure Data Studio supports macOS and allows you to query Azure SQL databases, manage tables, and visualize data.</w:t>
        <w:br/>
        <w:br/>
        <w:t>Example: Use Azure Data Studio to run T-SQL queries, monitor execution plans, and manage database schema.</w:t>
      </w:r>
    </w:p>
    <w:p>
      <w:pPr>
        <w:pStyle w:val="Heading1"/>
      </w:pPr>
      <w:r>
        <w:t>6. Using T-SQL - SELECT, WHERE, ORDER BY, GROUP BY, PARTITION BY, Aggregate Functions</w:t>
      </w:r>
    </w:p>
    <w:p>
      <w:r>
        <w:t>Common T-SQL commands:</w:t>
        <w:br/>
        <w:t>- SELECT: Retrieve data from a table.</w:t>
        <w:br/>
        <w:t>- WHERE: Filter records.</w:t>
        <w:br/>
        <w:t>- ORDER BY: Sort the result.</w:t>
        <w:br/>
        <w:t>- GROUP BY: Group results based on columns.</w:t>
        <w:br/>
        <w:t>- PARTITION BY: Divide result set into partitions.</w:t>
        <w:br/>
        <w:t>- Aggregate Functions: COUNT(), SUM(), AVG(), MIN(), MAX().</w:t>
        <w:br/>
        <w:br/>
        <w:t>Example:</w:t>
        <w:br/>
        <w:t>SELECT Department, COUNT(*) OVER(PARTITION BY Department) AS DeptCount FROM Employees;</w:t>
      </w:r>
    </w:p>
    <w:p>
      <w:pPr>
        <w:pStyle w:val="Heading1"/>
      </w:pPr>
      <w:r>
        <w:t>7. Using T-SQL - Create Table Command, Foreign Key Constraints</w:t>
      </w:r>
    </w:p>
    <w:p>
      <w:r>
        <w:t>CREATE TABLE: Used to define a new table structure.</w:t>
        <w:br/>
        <w:t>FOREIGN KEY: Enforces referential integrity by linking to a primary key in another table.</w:t>
        <w:br/>
        <w:br/>
        <w:t>Example:</w:t>
        <w:br/>
        <w:t>CREATE TABLE Orders (</w:t>
        <w:br/>
        <w:t xml:space="preserve">  OrderID INT PRIMARY KEY,</w:t>
        <w:br/>
        <w:t xml:space="preserve">  CustomerID INT,</w:t>
        <w:br/>
        <w:t xml:space="preserve">  FOREIGN KEY (CustomerID) REFERENCES Customers(CustomerID)</w:t>
        <w:br/>
        <w:t>);</w:t>
      </w:r>
    </w:p>
    <w:p>
      <w:pPr>
        <w:pStyle w:val="Heading1"/>
      </w:pPr>
      <w:r>
        <w:t>📝 Exercises</w:t>
      </w:r>
    </w:p>
    <w:p>
      <w:r>
        <w:t>✅ Multiple Choice:</w:t>
        <w:br/>
        <w:t>1. What is T-SQL?</w:t>
        <w:br/>
        <w:t xml:space="preserve">   a) A NoSQL variant</w:t>
        <w:br/>
        <w:t xml:space="preserve">   b) Microsoft’s extension to SQL</w:t>
        <w:br/>
        <w:t xml:space="preserve">   c) A frontend design language</w:t>
        <w:br/>
        <w:t xml:space="preserve">   d) An Azure pricing model</w:t>
        <w:br/>
        <w:br/>
        <w:t>2. Which clause is used to filter results in a SQL query?</w:t>
        <w:br/>
        <w:t xml:space="preserve">   a) SELECT</w:t>
        <w:br/>
        <w:t xml:space="preserve">   b) FROM</w:t>
        <w:br/>
        <w:t xml:space="preserve">   c) WHERE</w:t>
        <w:br/>
        <w:t xml:space="preserve">   d) GROUP BY</w:t>
        <w:br/>
        <w:br/>
        <w:t>🔧 Practical:</w:t>
        <w:br/>
        <w:t>1. Create a new Azure SQL database via the portal.</w:t>
        <w:br/>
        <w:t>2. Connect using Azure Data Studio.</w:t>
        <w:br/>
        <w:t>3. Create a table and insert 3 records.</w:t>
        <w:br/>
        <w:t>4. Use SELECT, WHERE, and GROUP BY clauses to query the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