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Fundamentals - Study Material (Introduction Section)</w:t>
      </w:r>
    </w:p>
    <w:p>
      <w:pPr>
        <w:pStyle w:val="Heading1"/>
      </w:pPr>
      <w:r>
        <w:t>1. Introduction</w:t>
      </w:r>
    </w:p>
    <w:p>
      <w:r>
        <w:t>This course is structured to help you prepare for Azure certification exams like AZ-900. The main focus is to understand core Azure concepts, services, and the cloud environment.</w:t>
        <w:br/>
        <w:br/>
        <w:t>Objective: Understand the purpose of cloud computing, Azure’s capabilities, and how to navigate the Azure portal.</w:t>
      </w:r>
    </w:p>
    <w:p>
      <w:pPr>
        <w:pStyle w:val="Heading1"/>
      </w:pPr>
      <w:r>
        <w:t>2. We Are Going to Approach the Exam Objectives</w:t>
      </w:r>
    </w:p>
    <w:p>
      <w:r>
        <w:t>Before diving into Azure, it's essential to understand what you’re expected to learn.</w:t>
        <w:br/>
        <w:t>You’ll study:</w:t>
        <w:br/>
        <w:t>- Core cloud concepts (IaaS, PaaS, SaaS)</w:t>
        <w:br/>
        <w:t>- Azure core services (Compute, Storage, Networking)</w:t>
        <w:br/>
        <w:t>- Identity, governance, privacy, and compliance</w:t>
        <w:br/>
        <w:t>- Azure pricing and lifecycle</w:t>
        <w:br/>
        <w:br/>
        <w:t>Tip: Download the latest AZ-900 skills outline from Microsoft’s official site for up-to-date exam topics.</w:t>
      </w:r>
    </w:p>
    <w:p>
      <w:pPr>
        <w:pStyle w:val="Heading1"/>
      </w:pPr>
      <w:r>
        <w:t>3. Cloud Computing</w:t>
      </w:r>
    </w:p>
    <w:p>
      <w:r>
        <w:t>Definition: “Cloud computing is the on-demand availability of computer system resources without direct active management by the user.”</w:t>
        <w:br/>
        <w:br/>
        <w:t>Example: Instead of buying and setting up a physical server, you can use Microsoft Azure to create a Virtual Machine in minutes and pay only for the time you use it.</w:t>
        <w:br/>
        <w:br/>
        <w:t>Key Benefits:</w:t>
        <w:br/>
        <w:t>- Scalability: Easily scale up/down resources</w:t>
        <w:br/>
        <w:t>- Cost-Effective: Pay-as-you-go model</w:t>
        <w:br/>
        <w:t>- Accessibility: Accessible from anywhere</w:t>
        <w:br/>
        <w:t>- Reliability: High uptime and availability</w:t>
      </w:r>
    </w:p>
    <w:p>
      <w:pPr>
        <w:pStyle w:val="Heading1"/>
      </w:pPr>
      <w:r>
        <w:t>4. Introduction to Cloud Computing and Azure</w:t>
      </w:r>
    </w:p>
    <w:p>
      <w:r>
        <w:t>Azure is Microsoft’s cloud platform offering 200+ services including IaaS, PaaS, and SaaS solutions.</w:t>
        <w:br/>
        <w:br/>
        <w:t>It helps organizations build, manage, and deploy applications on a global network using their preferred tools and frameworks.</w:t>
        <w:br/>
        <w:br/>
        <w:t>Real-World Example: A retail company uses Azure App Services to host their online shopping site, Azure SQL for their product database, and Azure Monitor to track usage metrics.</w:t>
      </w:r>
    </w:p>
    <w:p>
      <w:pPr>
        <w:pStyle w:val="Heading1"/>
      </w:pPr>
      <w:r>
        <w:t>5. The Azure Free Account</w:t>
      </w:r>
    </w:p>
    <w:p>
      <w:r>
        <w:t>Microsoft offers a Free Tier that allows new users to explore Azure services at no cost.</w:t>
        <w:br/>
        <w:br/>
        <w:t>Features of the Free Account:</w:t>
        <w:br/>
        <w:t>- $200 credit valid for 30 days</w:t>
        <w:br/>
        <w:t>- Free limited usage of services for 12 months</w:t>
        <w:br/>
        <w:t>- Always free services like Azure Functions and Cosmos DB with limited usage</w:t>
        <w:br/>
        <w:br/>
        <w:t>Link: https://azure.microsoft.com/free</w:t>
      </w:r>
    </w:p>
    <w:p>
      <w:pPr>
        <w:pStyle w:val="Heading1"/>
      </w:pPr>
      <w:r>
        <w:t>6. Creating an Azure Free Account</w:t>
      </w:r>
    </w:p>
    <w:p>
      <w:r>
        <w:t>Steps:</w:t>
        <w:br/>
        <w:t>1. Visit azure.com/free</w:t>
        <w:br/>
        <w:t>2. Sign in with a Microsoft account</w:t>
        <w:br/>
        <w:t>3. Provide identity verification (via credit card and phone)</w:t>
        <w:br/>
        <w:t>4. Accept terms and conditions</w:t>
        <w:br/>
        <w:t>5. Click “Start” to access Azure Portal</w:t>
        <w:br/>
        <w:br/>
        <w:t>Note: You won’t be charged unless you explicitly upgrade to a paid subscription.</w:t>
      </w:r>
    </w:p>
    <w:p>
      <w:pPr>
        <w:pStyle w:val="Heading1"/>
      </w:pPr>
      <w:r>
        <w:t>7. Tour Around the Azure Portal</w:t>
      </w:r>
    </w:p>
    <w:p>
      <w:r>
        <w:t>Azure Portal is a web-based, unified console to manage Azure resources.</w:t>
        <w:br/>
        <w:br/>
        <w:t>Features:</w:t>
        <w:br/>
        <w:t>- Create and manage VMs, web apps, databases, and more</w:t>
        <w:br/>
        <w:t>- Monitor usage and performance</w:t>
        <w:br/>
        <w:t>- Access dashboards, activity logs, and billing info</w:t>
        <w:br/>
        <w:br/>
        <w:t>Try navigating to:</w:t>
        <w:br/>
        <w:t>- “Create a resource” to spin up services</w:t>
        <w:br/>
        <w:t>- “Resource groups” to manage collections</w:t>
        <w:br/>
        <w:t>- “Dashboard” to pin frequently used services</w:t>
      </w:r>
    </w:p>
    <w:p>
      <w:pPr>
        <w:pStyle w:val="Heading1"/>
      </w:pPr>
      <w:r>
        <w:t>8. Disabling Security Defaults</w:t>
      </w:r>
    </w:p>
    <w:p>
      <w:r>
        <w:t>Security defaults are pre-configured security settings in Azure AD to ensure basic protection (like MFA enforcement).</w:t>
        <w:br/>
        <w:br/>
        <w:t>Why Disable?</w:t>
        <w:br/>
        <w:t>- If you want to configure custom conditional access policies</w:t>
        <w:br/>
        <w:t>- Testing apps without MFA in dev environments</w:t>
        <w:br/>
        <w:br/>
        <w:t>Steps to Disable:</w:t>
        <w:br/>
        <w:t>1. Go to Azure Active Directory</w:t>
        <w:br/>
        <w:t>2. Select Properties</w:t>
        <w:br/>
        <w:t>3. Click Manage Security Defaults</w:t>
        <w:br/>
        <w:t>4. Set to No and save</w:t>
        <w:br/>
        <w:br/>
        <w:t>Only do this if you have alternate security measures in place.</w:t>
      </w:r>
    </w:p>
    <w:p>
      <w:pPr>
        <w:pStyle w:val="Heading1"/>
      </w:pPr>
      <w:r>
        <w:t>📝 Exercises</w:t>
      </w:r>
    </w:p>
    <w:p>
      <w:r>
        <w:t>✅ Multiple Choice:</w:t>
        <w:br/>
        <w:t>1. Which of the following is NOT a benefit of cloud computing?</w:t>
        <w:br/>
        <w:t xml:space="preserve">   a) Scalability</w:t>
        <w:br/>
        <w:t xml:space="preserve">   b) Manual patching</w:t>
        <w:br/>
        <w:t xml:space="preserve">   c) Accessibility</w:t>
        <w:br/>
        <w:t xml:space="preserve">   d) Cost optimization</w:t>
        <w:br/>
        <w:br/>
        <w:t>2. What is the default credit offered in Azure Free Account for new users?</w:t>
        <w:br/>
        <w:t xml:space="preserve">   a) $100</w:t>
        <w:br/>
        <w:t xml:space="preserve">   b) $200</w:t>
        <w:br/>
        <w:t xml:space="preserve">   c) $150</w:t>
        <w:br/>
        <w:t xml:space="preserve">   d) $50</w:t>
        <w:br/>
        <w:br/>
        <w:t>🔧 Practical:</w:t>
        <w:br/>
        <w:t>1. Create a free Azure account and launch a Virtual Machine.</w:t>
        <w:br/>
        <w:t>2. Navigate the Azure Portal and create a resource group.</w:t>
        <w:br/>
        <w:t>3. Try enabling and disabling security defaults under Azure 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