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.NET Web API + Kubernetes Tutorial</w:t>
      </w:r>
    </w:p>
    <w:p/>
    <w:p>
      <w:r>
        <w:t>Tutorial: Deploying a .NET 8 Web API to Kubernetes Using Docker Desktop</w:t>
      </w:r>
    </w:p>
    <w:p/>
    <w:p>
      <w:r>
        <w:t>This tutorial walks you through building, containerizing, and deploying a .NET 8 Web API application to a local Kubernetes cluster provided by Docker Desktop. It is ideal for beginners who want hands-on experience with Docker and Kubernetes in a .NET development environment.</w:t>
      </w:r>
    </w:p>
    <w:p/>
    <w:p>
      <w:r>
        <w:t>🚀 Prerequisites</w:t>
      </w:r>
    </w:p>
    <w:p/>
    <w:p>
      <w:r>
        <w:t>- Windows or macOS with Docker Desktop installed</w:t>
      </w:r>
    </w:p>
    <w:p>
      <w:r>
        <w:t>- Docker Desktop Kubernetes enabled</w:t>
      </w:r>
    </w:p>
    <w:p>
      <w:r>
        <w:t>- .NET 8 SDK installed</w:t>
      </w:r>
    </w:p>
    <w:p>
      <w:r>
        <w:t>- Visual Studio or VS Code</w:t>
      </w:r>
    </w:p>
    <w:p/>
    <w:p>
      <w:r>
        <w:t>🔍 Step 1: Create the .NET Web API</w:t>
      </w:r>
    </w:p>
    <w:p/>
    <w:p>
      <w:r>
        <w:t>Open a terminal and create the project:</w:t>
      </w:r>
    </w:p>
    <w:p>
      <w:r>
        <w:t>dotnet new webapi -n DotnetK8sApp</w:t>
      </w:r>
    </w:p>
    <w:p>
      <w:r>
        <w:t>cd DotnetK8sApp</w:t>
      </w:r>
    </w:p>
    <w:p/>
    <w:p>
      <w:r>
        <w:t>Test it:</w:t>
      </w:r>
    </w:p>
    <w:p>
      <w:r>
        <w:t>dotnet run</w:t>
      </w:r>
    </w:p>
    <w:p/>
    <w:p>
      <w:r>
        <w:t>Open your browser: https://localhost:5001/weatherforecast</w:t>
      </w:r>
    </w:p>
    <w:p/>
    <w:p>
      <w:r>
        <w:t>🛠 Step 2: Modify Program.cs to Listen on Port 5055</w:t>
      </w:r>
    </w:p>
    <w:p/>
    <w:p>
      <w:r>
        <w:t>Open Program.cs and add the following:</w:t>
      </w:r>
    </w:p>
    <w:p>
      <w:r>
        <w:t>builder.WebHost.ConfigureKestrel(options =&gt;</w:t>
      </w:r>
    </w:p>
    <w:p>
      <w:r>
        <w:t>{</w:t>
      </w:r>
    </w:p>
    <w:p>
      <w:r>
        <w:t xml:space="preserve">    options.ListenAnyIP(5055);</w:t>
      </w:r>
    </w:p>
    <w:p>
      <w:r>
        <w:t>});</w:t>
      </w:r>
    </w:p>
    <w:p/>
    <w:p>
      <w:r>
        <w:t>This ensures the application listens on port 5055, which we will expose from Docker and Kubernetes.</w:t>
      </w:r>
    </w:p>
    <w:p/>
    <w:p>
      <w:r>
        <w:t>📂 Step 3: Add a Dockerfile</w:t>
      </w:r>
    </w:p>
    <w:p/>
    <w:p>
      <w:r>
        <w:t>In the project root, create a file named Dockerfile:</w:t>
      </w:r>
    </w:p>
    <w:p/>
    <w:p>
      <w:r>
        <w:t>FROM mcr.microsoft.com/dotnet/sdk:8.0 AS build</w:t>
      </w:r>
    </w:p>
    <w:p>
      <w:r>
        <w:t>WORKDIR /src</w:t>
      </w:r>
    </w:p>
    <w:p>
      <w:r>
        <w:t>COPY *.csproj ./</w:t>
      </w:r>
    </w:p>
    <w:p>
      <w:r>
        <w:t>RUN dotnet restore</w:t>
      </w:r>
    </w:p>
    <w:p>
      <w:r>
        <w:t>COPY . .</w:t>
      </w:r>
    </w:p>
    <w:p>
      <w:r>
        <w:t>RUN dotnet publish -c Release -o /app/publish</w:t>
      </w:r>
    </w:p>
    <w:p/>
    <w:p>
      <w:r>
        <w:t>FROM mcr.microsoft.com/dotnet/aspnet:8.0 AS runtime</w:t>
      </w:r>
    </w:p>
    <w:p>
      <w:r>
        <w:t>WORKDIR /app</w:t>
      </w:r>
    </w:p>
    <w:p>
      <w:r>
        <w:t>COPY --from=build /app/publish .</w:t>
      </w:r>
    </w:p>
    <w:p>
      <w:r>
        <w:t>EXPOSE 5055</w:t>
      </w:r>
    </w:p>
    <w:p>
      <w:r>
        <w:t>ENTRYPOINT ["dotnet", "DotnetK8sApp.dll"]</w:t>
      </w:r>
    </w:p>
    <w:p/>
    <w:p>
      <w:r>
        <w:t>🌐 Step 4: Build and Run the Docker Image</w:t>
      </w:r>
    </w:p>
    <w:p/>
    <w:p>
      <w:r>
        <w:t>Build the image:</w:t>
      </w:r>
    </w:p>
    <w:p>
      <w:r>
        <w:t>docker build -t dotnetk8sapp .</w:t>
      </w:r>
    </w:p>
    <w:p/>
    <w:p>
      <w:r>
        <w:t>Run the container:</w:t>
      </w:r>
    </w:p>
    <w:p>
      <w:r>
        <w:t>docker run -d -p 5055:5055 dotnetk8sapp</w:t>
      </w:r>
    </w:p>
    <w:p/>
    <w:p>
      <w:r>
        <w:t>Test it:</w:t>
      </w:r>
    </w:p>
    <w:p>
      <w:r>
        <w:t>http://localhost:5055/weatherforecast</w:t>
      </w:r>
    </w:p>
    <w:p/>
    <w:p>
      <w:r>
        <w:t>⚖ Step 5: Enable Kubernetes in Docker Desktop</w:t>
      </w:r>
    </w:p>
    <w:p/>
    <w:p>
      <w:r>
        <w:t>1. Open Docker Desktop</w:t>
      </w:r>
    </w:p>
    <w:p>
      <w:r>
        <w:t>2. Go to Settings &gt; Kubernetes</w:t>
      </w:r>
    </w:p>
    <w:p>
      <w:r>
        <w:t>3. Enable Kubernetes and wait for it to be running</w:t>
      </w:r>
    </w:p>
    <w:p>
      <w:r>
        <w:t>4. Test with:</w:t>
      </w:r>
    </w:p>
    <w:p>
      <w:r>
        <w:t>kubectl version --client</w:t>
      </w:r>
    </w:p>
    <w:p>
      <w:r>
        <w:t>kubectl cluster-info</w:t>
      </w:r>
    </w:p>
    <w:p/>
    <w:p>
      <w:r>
        <w:t>📄 Step 6: Create Kubernetes YAML Files</w:t>
      </w:r>
    </w:p>
    <w:p/>
    <w:p>
      <w:r>
        <w:t>deployment.yaml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 xml:space="preserve">  name: dotnetk8sapp-deployment</w:t>
      </w:r>
    </w:p>
    <w:p>
      <w:r>
        <w:t>spec:</w:t>
      </w:r>
    </w:p>
    <w:p>
      <w:r>
        <w:t xml:space="preserve">  replicas: 2</w:t>
      </w:r>
    </w:p>
    <w:p>
      <w:r>
        <w:t xml:space="preserve">  selector:</w:t>
      </w:r>
    </w:p>
    <w:p>
      <w:r>
        <w:t xml:space="preserve">    matchLabels:</w:t>
      </w:r>
    </w:p>
    <w:p>
      <w:r>
        <w:t xml:space="preserve">      app: dotnetk8sapp</w:t>
      </w:r>
    </w:p>
    <w:p>
      <w:r>
        <w:t xml:space="preserve">  template:</w:t>
      </w:r>
    </w:p>
    <w:p>
      <w:r>
        <w:t xml:space="preserve">    metadata:</w:t>
      </w:r>
    </w:p>
    <w:p>
      <w:r>
        <w:t xml:space="preserve">      labels:</w:t>
      </w:r>
    </w:p>
    <w:p>
      <w:r>
        <w:t xml:space="preserve">        app: dotnetk8sapp</w:t>
      </w:r>
    </w:p>
    <w:p>
      <w:r>
        <w:t xml:space="preserve">    spec:</w:t>
      </w:r>
    </w:p>
    <w:p>
      <w:r>
        <w:t xml:space="preserve">      containers:</w:t>
      </w:r>
    </w:p>
    <w:p>
      <w:r>
        <w:t xml:space="preserve">      - name: dotnetk8sapp</w:t>
      </w:r>
    </w:p>
    <w:p>
      <w:r>
        <w:t xml:space="preserve">        image: dotnetk8sapp:latest</w:t>
      </w:r>
    </w:p>
    <w:p>
      <w:r>
        <w:t xml:space="preserve">        ports:</w:t>
      </w:r>
    </w:p>
    <w:p>
      <w:r>
        <w:t xml:space="preserve">        - containerPort: 5055</w:t>
      </w:r>
    </w:p>
    <w:p/>
    <w:p>
      <w:r>
        <w:t>service.yaml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r>
        <w:t xml:space="preserve">  name: dotnetk8sapp-service</w:t>
      </w:r>
    </w:p>
    <w:p>
      <w:r>
        <w:t>spec:</w:t>
      </w:r>
    </w:p>
    <w:p>
      <w:r>
        <w:t xml:space="preserve">  type: NodePort</w:t>
      </w:r>
    </w:p>
    <w:p>
      <w:r>
        <w:t xml:space="preserve">  selector:</w:t>
      </w:r>
    </w:p>
    <w:p>
      <w:r>
        <w:t xml:space="preserve">    app: dotnetk8sapp</w:t>
      </w:r>
    </w:p>
    <w:p>
      <w:r>
        <w:t xml:space="preserve">  ports:</w:t>
      </w:r>
    </w:p>
    <w:p>
      <w:r>
        <w:t xml:space="preserve">  - port: 5055</w:t>
      </w:r>
    </w:p>
    <w:p>
      <w:r>
        <w:t xml:space="preserve">    targetPort: 5055</w:t>
      </w:r>
    </w:p>
    <w:p>
      <w:r>
        <w:t xml:space="preserve">    nodePort: 30055</w:t>
      </w:r>
    </w:p>
    <w:p/>
    <w:p>
      <w:r>
        <w:t>🚪 Step 7: Deploy to Kubernetes</w:t>
      </w:r>
    </w:p>
    <w:p/>
    <w:p>
      <w:r>
        <w:t>Apply the YAML files:</w:t>
      </w:r>
    </w:p>
    <w:p>
      <w:r>
        <w:t>kubectl apply -f deployment.yaml</w:t>
      </w:r>
    </w:p>
    <w:p>
      <w:r>
        <w:t>kubectl apply -f service.yaml</w:t>
      </w:r>
    </w:p>
    <w:p/>
    <w:p>
      <w:r>
        <w:t>Check status:</w:t>
      </w:r>
    </w:p>
    <w:p>
      <w:r>
        <w:t>kubectl get pods</w:t>
      </w:r>
    </w:p>
    <w:p>
      <w:r>
        <w:t>kubectl get svc</w:t>
      </w:r>
    </w:p>
    <w:p/>
    <w:p>
      <w:r>
        <w:t>🌍 Step 8: Access Your Application</w:t>
      </w:r>
    </w:p>
    <w:p/>
    <w:p>
      <w:r>
        <w:t>Open browser:</w:t>
      </w:r>
    </w:p>
    <w:p>
      <w:r>
        <w:t>http://localhost:30055/weatherforecast</w:t>
      </w:r>
    </w:p>
    <w:p/>
    <w:p>
      <w:r>
        <w:t>🧹 Optional: Clean Up</w:t>
      </w:r>
    </w:p>
    <w:p>
      <w:r>
        <w:t>kubectl delete -f service.yaml</w:t>
      </w:r>
    </w:p>
    <w:p>
      <w:r>
        <w:t>kubectl delete -f deployment.yaml</w:t>
      </w:r>
    </w:p>
    <w:p/>
    <w:p>
      <w:r>
        <w:t>🚀 Summary</w:t>
      </w:r>
    </w:p>
    <w:p/>
    <w:p>
      <w:r>
        <w:t>| Task          | Command                              |</w:t>
      </w:r>
    </w:p>
    <w:p>
      <w:r>
        <w:t>|---------------|---------------------------------------|</w:t>
      </w:r>
    </w:p>
    <w:p>
      <w:r>
        <w:t>| Create project | dotnet new webapi -n DotnetK8sApp     |</w:t>
      </w:r>
    </w:p>
    <w:p>
      <w:r>
        <w:t>| Docker build   | docker build -t dotnetk8sapp .        |</w:t>
      </w:r>
    </w:p>
    <w:p>
      <w:r>
        <w:t>| Docker run     | docker run -d -p 5055:5055 dotnetk8sapp |</w:t>
      </w:r>
    </w:p>
    <w:p>
      <w:r>
        <w:t>| K8s deploy     | kubectl apply -f *.yaml               |</w:t>
      </w:r>
    </w:p>
    <w:p>
      <w:r>
        <w:t>| Access         | http://localhost:30055/weatherforecast |</w:t>
      </w:r>
    </w:p>
    <w:p/>
    <w:p>
      <w:r>
        <w:t>Now you're ready to containerize and scale your .NET Web API using Kubernetes!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