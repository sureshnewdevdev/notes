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5BCFE" w14:textId="77777777" w:rsidR="004D639D" w:rsidRPr="004D639D" w:rsidRDefault="004D639D" w:rsidP="004D639D">
      <w:pPr>
        <w:rPr>
          <w:b/>
          <w:bCs/>
          <w:lang w:val="en-IN"/>
        </w:rPr>
      </w:pPr>
      <w:r w:rsidRPr="004D639D">
        <w:rPr>
          <w:b/>
          <w:bCs/>
          <w:lang w:val="en-IN"/>
        </w:rPr>
        <w:t xml:space="preserve">Sample: Real-Time Data Streaming with </w:t>
      </w:r>
      <w:proofErr w:type="spellStart"/>
      <w:r w:rsidRPr="004D639D">
        <w:rPr>
          <w:b/>
          <w:bCs/>
          <w:lang w:val="en-IN"/>
        </w:rPr>
        <w:t>PySpark</w:t>
      </w:r>
      <w:proofErr w:type="spellEnd"/>
      <w:r w:rsidRPr="004D639D">
        <w:rPr>
          <w:b/>
          <w:bCs/>
          <w:lang w:val="en-IN"/>
        </w:rPr>
        <w:t xml:space="preserve"> in Azure Databricks</w:t>
      </w:r>
    </w:p>
    <w:p w14:paraId="288031FE" w14:textId="77777777" w:rsidR="004D639D" w:rsidRPr="004D639D" w:rsidRDefault="004D639D" w:rsidP="004D639D">
      <w:pPr>
        <w:rPr>
          <w:b/>
          <w:bCs/>
          <w:lang w:val="en-IN"/>
        </w:rPr>
      </w:pPr>
      <w:r w:rsidRPr="004D639D">
        <w:rPr>
          <w:rFonts w:ascii="Segoe UI Emoji" w:hAnsi="Segoe UI Emoji" w:cs="Segoe UI Emoji"/>
          <w:b/>
          <w:bCs/>
          <w:lang w:val="en-IN"/>
        </w:rPr>
        <w:t>🧾</w:t>
      </w:r>
      <w:r w:rsidRPr="004D639D">
        <w:rPr>
          <w:b/>
          <w:bCs/>
          <w:lang w:val="en-IN"/>
        </w:rPr>
        <w:t xml:space="preserve"> Scenario:</w:t>
      </w:r>
    </w:p>
    <w:p w14:paraId="590AAF52" w14:textId="77777777" w:rsidR="004D639D" w:rsidRPr="004D639D" w:rsidRDefault="004D639D" w:rsidP="004D639D">
      <w:pPr>
        <w:rPr>
          <w:lang w:val="en-IN"/>
        </w:rPr>
      </w:pPr>
      <w:r w:rsidRPr="004D639D">
        <w:rPr>
          <w:lang w:val="en-IN"/>
        </w:rPr>
        <w:t>We simulate a real-time data stream by reading a stream of JSON files being added to a directory. Each JSON record represents a sensor reading (like temperature, humidity).</w:t>
      </w:r>
    </w:p>
    <w:p w14:paraId="09F4B2A9" w14:textId="77777777" w:rsidR="004D639D" w:rsidRPr="004D639D" w:rsidRDefault="004D639D" w:rsidP="004D639D">
      <w:pPr>
        <w:rPr>
          <w:lang w:val="en-IN"/>
        </w:rPr>
      </w:pPr>
      <w:r w:rsidRPr="004D639D">
        <w:rPr>
          <w:lang w:val="en-IN"/>
        </w:rPr>
        <w:pict w14:anchorId="0B1C1637">
          <v:rect id="_x0000_i1273" style="width:0;height:1.5pt" o:hralign="center" o:hrstd="t" o:hr="t" fillcolor="#a0a0a0" stroked="f"/>
        </w:pict>
      </w:r>
    </w:p>
    <w:p w14:paraId="0B76B705" w14:textId="77777777" w:rsidR="004D639D" w:rsidRPr="004D639D" w:rsidRDefault="004D639D" w:rsidP="004D639D">
      <w:pPr>
        <w:rPr>
          <w:b/>
          <w:bCs/>
          <w:lang w:val="en-IN"/>
        </w:rPr>
      </w:pPr>
      <w:r w:rsidRPr="004D639D">
        <w:rPr>
          <w:rFonts w:ascii="Segoe UI Emoji" w:hAnsi="Segoe UI Emoji" w:cs="Segoe UI Emoji"/>
          <w:b/>
          <w:bCs/>
          <w:lang w:val="en-IN"/>
        </w:rPr>
        <w:t>📁</w:t>
      </w:r>
      <w:r w:rsidRPr="004D639D">
        <w:rPr>
          <w:b/>
          <w:bCs/>
          <w:lang w:val="en-IN"/>
        </w:rPr>
        <w:t xml:space="preserve"> Step 1: Prepare Input Directory</w:t>
      </w:r>
    </w:p>
    <w:p w14:paraId="6457E214" w14:textId="77777777" w:rsidR="004D639D" w:rsidRPr="004D639D" w:rsidRDefault="004D639D" w:rsidP="004D639D">
      <w:pPr>
        <w:rPr>
          <w:lang w:val="en-IN"/>
        </w:rPr>
      </w:pPr>
      <w:r w:rsidRPr="004D639D">
        <w:rPr>
          <w:lang w:val="en-IN"/>
        </w:rPr>
        <w:t>Create a folder in DBFS where we’ll drop JSON files to simulate streaming:</w:t>
      </w:r>
    </w:p>
    <w:p w14:paraId="1A88FA00" w14:textId="234DBDF7" w:rsidR="004D639D" w:rsidRPr="004D639D" w:rsidRDefault="004D639D" w:rsidP="004D639D">
      <w:pPr>
        <w:rPr>
          <w:lang w:val="en-IN"/>
        </w:rPr>
      </w:pPr>
    </w:p>
    <w:p w14:paraId="13EB9896" w14:textId="77777777" w:rsidR="004D639D" w:rsidRPr="004D639D" w:rsidRDefault="004D639D" w:rsidP="004D639D">
      <w:pPr>
        <w:rPr>
          <w:lang w:val="en-IN"/>
        </w:rPr>
      </w:pPr>
      <w:proofErr w:type="spellStart"/>
      <w:r w:rsidRPr="004D639D">
        <w:rPr>
          <w:lang w:val="en-IN"/>
        </w:rPr>
        <w:t>CopyEdit</w:t>
      </w:r>
      <w:proofErr w:type="spellEnd"/>
    </w:p>
    <w:p w14:paraId="50496A03" w14:textId="77777777" w:rsidR="004D639D" w:rsidRPr="004D639D" w:rsidRDefault="004D639D" w:rsidP="004D639D">
      <w:pPr>
        <w:rPr>
          <w:lang w:val="en-IN"/>
        </w:rPr>
      </w:pPr>
      <w:r w:rsidRPr="004D639D">
        <w:rPr>
          <w:lang w:val="en-IN"/>
        </w:rPr>
        <w:t># Create input directory in DBFS</w:t>
      </w:r>
    </w:p>
    <w:p w14:paraId="2B74E5C9" w14:textId="77777777" w:rsidR="004D639D" w:rsidRPr="004D639D" w:rsidRDefault="004D639D" w:rsidP="004D639D">
      <w:pPr>
        <w:rPr>
          <w:lang w:val="en-IN"/>
        </w:rPr>
      </w:pPr>
      <w:proofErr w:type="spellStart"/>
      <w:r w:rsidRPr="004D639D">
        <w:rPr>
          <w:lang w:val="en-IN"/>
        </w:rPr>
        <w:t>dbutils.</w:t>
      </w:r>
      <w:proofErr w:type="gramStart"/>
      <w:r w:rsidRPr="004D639D">
        <w:rPr>
          <w:lang w:val="en-IN"/>
        </w:rPr>
        <w:t>fs.mkdirs</w:t>
      </w:r>
      <w:proofErr w:type="spellEnd"/>
      <w:proofErr w:type="gramEnd"/>
      <w:r w:rsidRPr="004D639D">
        <w:rPr>
          <w:lang w:val="en-IN"/>
        </w:rPr>
        <w:t>("/</w:t>
      </w:r>
      <w:proofErr w:type="spellStart"/>
      <w:r w:rsidRPr="004D639D">
        <w:rPr>
          <w:lang w:val="en-IN"/>
        </w:rPr>
        <w:t>mnt</w:t>
      </w:r>
      <w:proofErr w:type="spellEnd"/>
      <w:r w:rsidRPr="004D639D">
        <w:rPr>
          <w:lang w:val="en-IN"/>
        </w:rPr>
        <w:t>/streaming/input/")</w:t>
      </w:r>
    </w:p>
    <w:p w14:paraId="3EA00AB0" w14:textId="77777777" w:rsidR="004D639D" w:rsidRPr="004D639D" w:rsidRDefault="004D639D" w:rsidP="004D639D">
      <w:pPr>
        <w:rPr>
          <w:lang w:val="en-IN"/>
        </w:rPr>
      </w:pPr>
      <w:r w:rsidRPr="004D639D">
        <w:rPr>
          <w:lang w:val="en-IN"/>
        </w:rPr>
        <w:pict w14:anchorId="4F8CFA8C">
          <v:rect id="_x0000_i1274" style="width:0;height:1.5pt" o:hralign="center" o:hrstd="t" o:hr="t" fillcolor="#a0a0a0" stroked="f"/>
        </w:pict>
      </w:r>
    </w:p>
    <w:p w14:paraId="1CC6E465" w14:textId="77777777" w:rsidR="004D639D" w:rsidRPr="004D639D" w:rsidRDefault="004D639D" w:rsidP="004D639D">
      <w:pPr>
        <w:rPr>
          <w:b/>
          <w:bCs/>
          <w:lang w:val="en-IN"/>
        </w:rPr>
      </w:pPr>
      <w:r w:rsidRPr="004D639D">
        <w:rPr>
          <w:rFonts w:ascii="Segoe UI Emoji" w:hAnsi="Segoe UI Emoji" w:cs="Segoe UI Emoji"/>
          <w:b/>
          <w:bCs/>
          <w:lang w:val="en-IN"/>
        </w:rPr>
        <w:t>📄</w:t>
      </w:r>
      <w:r w:rsidRPr="004D639D">
        <w:rPr>
          <w:b/>
          <w:bCs/>
          <w:lang w:val="en-IN"/>
        </w:rPr>
        <w:t xml:space="preserve"> Step 2: Create a Sample JSON File</w:t>
      </w:r>
    </w:p>
    <w:p w14:paraId="1534C418" w14:textId="77777777" w:rsidR="004D639D" w:rsidRPr="004D639D" w:rsidRDefault="004D639D" w:rsidP="004D639D">
      <w:pPr>
        <w:rPr>
          <w:lang w:val="en-IN"/>
        </w:rPr>
      </w:pPr>
      <w:r w:rsidRPr="004D639D">
        <w:rPr>
          <w:lang w:val="en-IN"/>
        </w:rPr>
        <w:t>You can create a simple JSON file with sample data like this and upload it to the directory:</w:t>
      </w:r>
    </w:p>
    <w:p w14:paraId="2453988C" w14:textId="77777777" w:rsidR="004D639D" w:rsidRPr="004D639D" w:rsidRDefault="004D639D" w:rsidP="004D639D">
      <w:pPr>
        <w:rPr>
          <w:lang w:val="en-IN"/>
        </w:rPr>
      </w:pPr>
      <w:proofErr w:type="spellStart"/>
      <w:r w:rsidRPr="004D639D">
        <w:rPr>
          <w:lang w:val="en-IN"/>
        </w:rPr>
        <w:t>json</w:t>
      </w:r>
      <w:proofErr w:type="spellEnd"/>
    </w:p>
    <w:p w14:paraId="361005CE" w14:textId="77777777" w:rsidR="004D639D" w:rsidRPr="004D639D" w:rsidRDefault="004D639D" w:rsidP="004D639D">
      <w:pPr>
        <w:rPr>
          <w:lang w:val="en-IN"/>
        </w:rPr>
      </w:pPr>
      <w:proofErr w:type="spellStart"/>
      <w:r w:rsidRPr="004D639D">
        <w:rPr>
          <w:lang w:val="en-IN"/>
        </w:rPr>
        <w:t>CopyEdit</w:t>
      </w:r>
      <w:proofErr w:type="spellEnd"/>
    </w:p>
    <w:p w14:paraId="1FBB8C99" w14:textId="77777777" w:rsidR="004D639D" w:rsidRPr="004D639D" w:rsidRDefault="004D639D" w:rsidP="004D639D">
      <w:pPr>
        <w:rPr>
          <w:lang w:val="en-IN"/>
        </w:rPr>
      </w:pPr>
      <w:r w:rsidRPr="004D639D">
        <w:rPr>
          <w:lang w:val="en-IN"/>
        </w:rPr>
        <w:t>{"</w:t>
      </w:r>
      <w:proofErr w:type="spellStart"/>
      <w:r w:rsidRPr="004D639D">
        <w:rPr>
          <w:lang w:val="en-IN"/>
        </w:rPr>
        <w:t>sensor_id</w:t>
      </w:r>
      <w:proofErr w:type="spellEnd"/>
      <w:r w:rsidRPr="004D639D">
        <w:rPr>
          <w:lang w:val="en-IN"/>
        </w:rPr>
        <w:t>": "A1", "temperature": 22.5, "timestamp": "2025-04-24T10:00:00"}</w:t>
      </w:r>
    </w:p>
    <w:p w14:paraId="790D9E79" w14:textId="77777777" w:rsidR="004D639D" w:rsidRPr="004D639D" w:rsidRDefault="004D639D" w:rsidP="004D639D">
      <w:pPr>
        <w:rPr>
          <w:lang w:val="en-IN"/>
        </w:rPr>
      </w:pPr>
      <w:r w:rsidRPr="004D639D">
        <w:rPr>
          <w:lang w:val="en-IN"/>
        </w:rPr>
        <w:t>{"</w:t>
      </w:r>
      <w:proofErr w:type="spellStart"/>
      <w:r w:rsidRPr="004D639D">
        <w:rPr>
          <w:lang w:val="en-IN"/>
        </w:rPr>
        <w:t>sensor_id</w:t>
      </w:r>
      <w:proofErr w:type="spellEnd"/>
      <w:r w:rsidRPr="004D639D">
        <w:rPr>
          <w:lang w:val="en-IN"/>
        </w:rPr>
        <w:t>": "A2", "temperature": 23.1, "timestamp": "2025-04-24T10:00:10"}</w:t>
      </w:r>
    </w:p>
    <w:p w14:paraId="1A858072" w14:textId="77777777" w:rsidR="004D639D" w:rsidRPr="004D639D" w:rsidRDefault="004D639D" w:rsidP="004D639D">
      <w:pPr>
        <w:rPr>
          <w:lang w:val="en-IN"/>
        </w:rPr>
      </w:pPr>
      <w:r w:rsidRPr="004D639D">
        <w:rPr>
          <w:lang w:val="en-IN"/>
        </w:rPr>
        <w:t>Drop this into /</w:t>
      </w:r>
      <w:proofErr w:type="spellStart"/>
      <w:r w:rsidRPr="004D639D">
        <w:rPr>
          <w:lang w:val="en-IN"/>
        </w:rPr>
        <w:t>mnt</w:t>
      </w:r>
      <w:proofErr w:type="spellEnd"/>
      <w:r w:rsidRPr="004D639D">
        <w:rPr>
          <w:lang w:val="en-IN"/>
        </w:rPr>
        <w:t>/streaming/input/ from your local machine using:</w:t>
      </w:r>
    </w:p>
    <w:p w14:paraId="0E9D4BE4" w14:textId="787D69CB" w:rsidR="004D639D" w:rsidRPr="004D639D" w:rsidRDefault="004D639D" w:rsidP="004D639D">
      <w:pPr>
        <w:rPr>
          <w:lang w:val="en-IN"/>
        </w:rPr>
      </w:pPr>
    </w:p>
    <w:p w14:paraId="7F3FA783" w14:textId="77777777" w:rsidR="004D639D" w:rsidRPr="004D639D" w:rsidRDefault="004D639D" w:rsidP="004D639D">
      <w:pPr>
        <w:rPr>
          <w:lang w:val="en-IN"/>
        </w:rPr>
      </w:pPr>
      <w:r w:rsidRPr="004D639D">
        <w:rPr>
          <w:lang w:val="en-IN"/>
        </w:rPr>
        <w:t># Upload via local</w:t>
      </w:r>
    </w:p>
    <w:p w14:paraId="480A502A" w14:textId="77777777" w:rsidR="004D639D" w:rsidRPr="004D639D" w:rsidRDefault="004D639D" w:rsidP="004D639D">
      <w:pPr>
        <w:rPr>
          <w:lang w:val="en-IN"/>
        </w:rPr>
      </w:pPr>
      <w:proofErr w:type="spellStart"/>
      <w:proofErr w:type="gramStart"/>
      <w:r w:rsidRPr="004D639D">
        <w:rPr>
          <w:lang w:val="en-IN"/>
        </w:rPr>
        <w:t>dbutils.fs.put</w:t>
      </w:r>
      <w:proofErr w:type="spellEnd"/>
      <w:r w:rsidRPr="004D639D">
        <w:rPr>
          <w:lang w:val="en-IN"/>
        </w:rPr>
        <w:t>(</w:t>
      </w:r>
      <w:proofErr w:type="gramEnd"/>
      <w:r w:rsidRPr="004D639D">
        <w:rPr>
          <w:lang w:val="en-IN"/>
        </w:rPr>
        <w:t>"/</w:t>
      </w:r>
      <w:proofErr w:type="spellStart"/>
      <w:r w:rsidRPr="004D639D">
        <w:rPr>
          <w:lang w:val="en-IN"/>
        </w:rPr>
        <w:t>mnt</w:t>
      </w:r>
      <w:proofErr w:type="spellEnd"/>
      <w:r w:rsidRPr="004D639D">
        <w:rPr>
          <w:lang w:val="en-IN"/>
        </w:rPr>
        <w:t>/streaming/input/sensor1.json", '{"</w:t>
      </w:r>
      <w:proofErr w:type="spellStart"/>
      <w:r w:rsidRPr="004D639D">
        <w:rPr>
          <w:lang w:val="en-IN"/>
        </w:rPr>
        <w:t>sensor_id</w:t>
      </w:r>
      <w:proofErr w:type="spellEnd"/>
      <w:r w:rsidRPr="004D639D">
        <w:rPr>
          <w:lang w:val="en-IN"/>
        </w:rPr>
        <w:t>": "A1", "temperature": 22.5, "timestamp": "2025-04-24T10:00:00</w:t>
      </w:r>
      <w:proofErr w:type="gramStart"/>
      <w:r w:rsidRPr="004D639D">
        <w:rPr>
          <w:lang w:val="en-IN"/>
        </w:rPr>
        <w:t>"}\</w:t>
      </w:r>
      <w:proofErr w:type="gramEnd"/>
      <w:r w:rsidRPr="004D639D">
        <w:rPr>
          <w:lang w:val="en-IN"/>
        </w:rPr>
        <w:t>n', True)</w:t>
      </w:r>
    </w:p>
    <w:p w14:paraId="4EB23399" w14:textId="77777777" w:rsidR="004D639D" w:rsidRPr="004D639D" w:rsidRDefault="004D639D" w:rsidP="004D639D">
      <w:pPr>
        <w:rPr>
          <w:lang w:val="en-IN"/>
        </w:rPr>
      </w:pPr>
      <w:r w:rsidRPr="004D639D">
        <w:rPr>
          <w:lang w:val="en-IN"/>
        </w:rPr>
        <w:pict w14:anchorId="6E749A08">
          <v:rect id="_x0000_i1275" style="width:0;height:1.5pt" o:hralign="center" o:hrstd="t" o:hr="t" fillcolor="#a0a0a0" stroked="f"/>
        </w:pict>
      </w:r>
    </w:p>
    <w:p w14:paraId="25725458" w14:textId="77777777" w:rsidR="004D639D" w:rsidRPr="004D639D" w:rsidRDefault="004D639D" w:rsidP="004D639D">
      <w:pPr>
        <w:rPr>
          <w:b/>
          <w:bCs/>
          <w:lang w:val="en-IN"/>
        </w:rPr>
      </w:pPr>
      <w:r w:rsidRPr="004D639D">
        <w:rPr>
          <w:rFonts w:ascii="Segoe UI Emoji" w:hAnsi="Segoe UI Emoji" w:cs="Segoe UI Emoji"/>
          <w:b/>
          <w:bCs/>
          <w:lang w:val="en-IN"/>
        </w:rPr>
        <w:t>🚀</w:t>
      </w:r>
      <w:r w:rsidRPr="004D639D">
        <w:rPr>
          <w:b/>
          <w:bCs/>
          <w:lang w:val="en-IN"/>
        </w:rPr>
        <w:t xml:space="preserve"> Step 3: Read Streaming Data</w:t>
      </w:r>
    </w:p>
    <w:p w14:paraId="2E1A6CB1" w14:textId="7E50925E" w:rsidR="004D639D" w:rsidRPr="004D639D" w:rsidRDefault="004D639D" w:rsidP="004D639D">
      <w:pPr>
        <w:rPr>
          <w:lang w:val="en-IN"/>
        </w:rPr>
      </w:pPr>
    </w:p>
    <w:p w14:paraId="163DE3BB" w14:textId="77777777" w:rsidR="004D639D" w:rsidRPr="004D639D" w:rsidRDefault="004D639D" w:rsidP="004D639D">
      <w:pPr>
        <w:rPr>
          <w:lang w:val="en-IN"/>
        </w:rPr>
      </w:pPr>
      <w:r w:rsidRPr="004D639D">
        <w:rPr>
          <w:lang w:val="en-IN"/>
        </w:rPr>
        <w:t xml:space="preserve">from </w:t>
      </w:r>
      <w:proofErr w:type="spellStart"/>
      <w:proofErr w:type="gramStart"/>
      <w:r w:rsidRPr="004D639D">
        <w:rPr>
          <w:lang w:val="en-IN"/>
        </w:rPr>
        <w:t>pyspark.sql.types</w:t>
      </w:r>
      <w:proofErr w:type="spellEnd"/>
      <w:proofErr w:type="gramEnd"/>
      <w:r w:rsidRPr="004D639D">
        <w:rPr>
          <w:lang w:val="en-IN"/>
        </w:rPr>
        <w:t xml:space="preserve"> import </w:t>
      </w:r>
      <w:proofErr w:type="spellStart"/>
      <w:r w:rsidRPr="004D639D">
        <w:rPr>
          <w:lang w:val="en-IN"/>
        </w:rPr>
        <w:t>StructType</w:t>
      </w:r>
      <w:proofErr w:type="spellEnd"/>
      <w:r w:rsidRPr="004D639D">
        <w:rPr>
          <w:lang w:val="en-IN"/>
        </w:rPr>
        <w:t xml:space="preserve">, </w:t>
      </w:r>
      <w:proofErr w:type="spellStart"/>
      <w:r w:rsidRPr="004D639D">
        <w:rPr>
          <w:lang w:val="en-IN"/>
        </w:rPr>
        <w:t>StringType</w:t>
      </w:r>
      <w:proofErr w:type="spellEnd"/>
      <w:r w:rsidRPr="004D639D">
        <w:rPr>
          <w:lang w:val="en-IN"/>
        </w:rPr>
        <w:t xml:space="preserve">, </w:t>
      </w:r>
      <w:proofErr w:type="spellStart"/>
      <w:r w:rsidRPr="004D639D">
        <w:rPr>
          <w:lang w:val="en-IN"/>
        </w:rPr>
        <w:t>DoubleType</w:t>
      </w:r>
      <w:proofErr w:type="spellEnd"/>
      <w:r w:rsidRPr="004D639D">
        <w:rPr>
          <w:lang w:val="en-IN"/>
        </w:rPr>
        <w:t xml:space="preserve">, </w:t>
      </w:r>
      <w:proofErr w:type="spellStart"/>
      <w:r w:rsidRPr="004D639D">
        <w:rPr>
          <w:lang w:val="en-IN"/>
        </w:rPr>
        <w:t>TimestampType</w:t>
      </w:r>
      <w:proofErr w:type="spellEnd"/>
    </w:p>
    <w:p w14:paraId="5F563F05" w14:textId="77777777" w:rsidR="004D639D" w:rsidRPr="004D639D" w:rsidRDefault="004D639D" w:rsidP="004D639D">
      <w:pPr>
        <w:rPr>
          <w:lang w:val="en-IN"/>
        </w:rPr>
      </w:pPr>
    </w:p>
    <w:p w14:paraId="0ABC849A" w14:textId="77777777" w:rsidR="004D639D" w:rsidRPr="004D639D" w:rsidRDefault="004D639D" w:rsidP="004D639D">
      <w:pPr>
        <w:rPr>
          <w:lang w:val="en-IN"/>
        </w:rPr>
      </w:pPr>
      <w:r w:rsidRPr="004D639D">
        <w:rPr>
          <w:lang w:val="en-IN"/>
        </w:rPr>
        <w:t># Define schema</w:t>
      </w:r>
    </w:p>
    <w:p w14:paraId="7D37BCFE" w14:textId="77777777" w:rsidR="004D639D" w:rsidRPr="004D639D" w:rsidRDefault="004D639D" w:rsidP="004D639D">
      <w:pPr>
        <w:rPr>
          <w:lang w:val="en-IN"/>
        </w:rPr>
      </w:pPr>
      <w:r w:rsidRPr="004D639D">
        <w:rPr>
          <w:lang w:val="en-IN"/>
        </w:rPr>
        <w:t xml:space="preserve">schema = </w:t>
      </w:r>
      <w:proofErr w:type="spellStart"/>
      <w:proofErr w:type="gramStart"/>
      <w:r w:rsidRPr="004D639D">
        <w:rPr>
          <w:lang w:val="en-IN"/>
        </w:rPr>
        <w:t>StructType</w:t>
      </w:r>
      <w:proofErr w:type="spellEnd"/>
      <w:r w:rsidRPr="004D639D">
        <w:rPr>
          <w:lang w:val="en-IN"/>
        </w:rPr>
        <w:t>(</w:t>
      </w:r>
      <w:proofErr w:type="gramEnd"/>
      <w:r w:rsidRPr="004D639D">
        <w:rPr>
          <w:lang w:val="en-IN"/>
        </w:rPr>
        <w:t>) \</w:t>
      </w:r>
    </w:p>
    <w:p w14:paraId="5E5A4D30" w14:textId="77777777" w:rsidR="004D639D" w:rsidRPr="004D639D" w:rsidRDefault="004D639D" w:rsidP="004D639D">
      <w:pPr>
        <w:rPr>
          <w:lang w:val="en-IN"/>
        </w:rPr>
      </w:pPr>
      <w:r w:rsidRPr="004D639D">
        <w:rPr>
          <w:lang w:val="en-IN"/>
        </w:rPr>
        <w:t xml:space="preserve">    </w:t>
      </w:r>
      <w:proofErr w:type="gramStart"/>
      <w:r w:rsidRPr="004D639D">
        <w:rPr>
          <w:lang w:val="en-IN"/>
        </w:rPr>
        <w:t>.add</w:t>
      </w:r>
      <w:proofErr w:type="gramEnd"/>
      <w:r w:rsidRPr="004D639D">
        <w:rPr>
          <w:lang w:val="en-IN"/>
        </w:rPr>
        <w:t>("</w:t>
      </w:r>
      <w:proofErr w:type="spellStart"/>
      <w:r w:rsidRPr="004D639D">
        <w:rPr>
          <w:lang w:val="en-IN"/>
        </w:rPr>
        <w:t>sensor_id</w:t>
      </w:r>
      <w:proofErr w:type="spellEnd"/>
      <w:r w:rsidRPr="004D639D">
        <w:rPr>
          <w:lang w:val="en-IN"/>
        </w:rPr>
        <w:t xml:space="preserve">", </w:t>
      </w:r>
      <w:proofErr w:type="spellStart"/>
      <w:proofErr w:type="gramStart"/>
      <w:r w:rsidRPr="004D639D">
        <w:rPr>
          <w:lang w:val="en-IN"/>
        </w:rPr>
        <w:t>StringType</w:t>
      </w:r>
      <w:proofErr w:type="spellEnd"/>
      <w:r w:rsidRPr="004D639D">
        <w:rPr>
          <w:lang w:val="en-IN"/>
        </w:rPr>
        <w:t>(</w:t>
      </w:r>
      <w:proofErr w:type="gramEnd"/>
      <w:r w:rsidRPr="004D639D">
        <w:rPr>
          <w:lang w:val="en-IN"/>
        </w:rPr>
        <w:t>)) \</w:t>
      </w:r>
    </w:p>
    <w:p w14:paraId="49502073" w14:textId="77777777" w:rsidR="004D639D" w:rsidRPr="004D639D" w:rsidRDefault="004D639D" w:rsidP="004D639D">
      <w:pPr>
        <w:rPr>
          <w:lang w:val="en-IN"/>
        </w:rPr>
      </w:pPr>
      <w:r w:rsidRPr="004D639D">
        <w:rPr>
          <w:lang w:val="en-IN"/>
        </w:rPr>
        <w:t xml:space="preserve">    </w:t>
      </w:r>
      <w:proofErr w:type="gramStart"/>
      <w:r w:rsidRPr="004D639D">
        <w:rPr>
          <w:lang w:val="en-IN"/>
        </w:rPr>
        <w:t>.add</w:t>
      </w:r>
      <w:proofErr w:type="gramEnd"/>
      <w:r w:rsidRPr="004D639D">
        <w:rPr>
          <w:lang w:val="en-IN"/>
        </w:rPr>
        <w:t xml:space="preserve">("temperature", </w:t>
      </w:r>
      <w:proofErr w:type="spellStart"/>
      <w:proofErr w:type="gramStart"/>
      <w:r w:rsidRPr="004D639D">
        <w:rPr>
          <w:lang w:val="en-IN"/>
        </w:rPr>
        <w:t>DoubleType</w:t>
      </w:r>
      <w:proofErr w:type="spellEnd"/>
      <w:r w:rsidRPr="004D639D">
        <w:rPr>
          <w:lang w:val="en-IN"/>
        </w:rPr>
        <w:t>(</w:t>
      </w:r>
      <w:proofErr w:type="gramEnd"/>
      <w:r w:rsidRPr="004D639D">
        <w:rPr>
          <w:lang w:val="en-IN"/>
        </w:rPr>
        <w:t>)) \</w:t>
      </w:r>
    </w:p>
    <w:p w14:paraId="21F9B8D7" w14:textId="77777777" w:rsidR="004D639D" w:rsidRPr="004D639D" w:rsidRDefault="004D639D" w:rsidP="004D639D">
      <w:pPr>
        <w:rPr>
          <w:lang w:val="en-IN"/>
        </w:rPr>
      </w:pPr>
      <w:r w:rsidRPr="004D639D">
        <w:rPr>
          <w:lang w:val="en-IN"/>
        </w:rPr>
        <w:t xml:space="preserve">    </w:t>
      </w:r>
      <w:proofErr w:type="gramStart"/>
      <w:r w:rsidRPr="004D639D">
        <w:rPr>
          <w:lang w:val="en-IN"/>
        </w:rPr>
        <w:t>.add</w:t>
      </w:r>
      <w:proofErr w:type="gramEnd"/>
      <w:r w:rsidRPr="004D639D">
        <w:rPr>
          <w:lang w:val="en-IN"/>
        </w:rPr>
        <w:t xml:space="preserve">("timestamp", </w:t>
      </w:r>
      <w:proofErr w:type="spellStart"/>
      <w:proofErr w:type="gramStart"/>
      <w:r w:rsidRPr="004D639D">
        <w:rPr>
          <w:lang w:val="en-IN"/>
        </w:rPr>
        <w:t>StringType</w:t>
      </w:r>
      <w:proofErr w:type="spellEnd"/>
      <w:r w:rsidRPr="004D639D">
        <w:rPr>
          <w:lang w:val="en-IN"/>
        </w:rPr>
        <w:t>(</w:t>
      </w:r>
      <w:proofErr w:type="gramEnd"/>
      <w:r w:rsidRPr="004D639D">
        <w:rPr>
          <w:lang w:val="en-IN"/>
        </w:rPr>
        <w:t>))</w:t>
      </w:r>
    </w:p>
    <w:p w14:paraId="0434DA83" w14:textId="77777777" w:rsidR="004D639D" w:rsidRPr="004D639D" w:rsidRDefault="004D639D" w:rsidP="004D639D">
      <w:pPr>
        <w:rPr>
          <w:lang w:val="en-IN"/>
        </w:rPr>
      </w:pPr>
    </w:p>
    <w:p w14:paraId="7AAF9539" w14:textId="77777777" w:rsidR="004D639D" w:rsidRPr="004D639D" w:rsidRDefault="004D639D" w:rsidP="004D639D">
      <w:pPr>
        <w:rPr>
          <w:lang w:val="en-IN"/>
        </w:rPr>
      </w:pPr>
      <w:r w:rsidRPr="004D639D">
        <w:rPr>
          <w:lang w:val="en-IN"/>
        </w:rPr>
        <w:t># Read the stream</w:t>
      </w:r>
    </w:p>
    <w:p w14:paraId="3CFCB068" w14:textId="77777777" w:rsidR="004D639D" w:rsidRPr="004D639D" w:rsidRDefault="004D639D" w:rsidP="004D639D">
      <w:pPr>
        <w:rPr>
          <w:lang w:val="en-IN"/>
        </w:rPr>
      </w:pPr>
      <w:proofErr w:type="spellStart"/>
      <w:r w:rsidRPr="004D639D">
        <w:rPr>
          <w:lang w:val="en-IN"/>
        </w:rPr>
        <w:t>df_stream</w:t>
      </w:r>
      <w:proofErr w:type="spellEnd"/>
      <w:r w:rsidRPr="004D639D">
        <w:rPr>
          <w:lang w:val="en-IN"/>
        </w:rPr>
        <w:t xml:space="preserve"> = (</w:t>
      </w:r>
    </w:p>
    <w:p w14:paraId="450853A2" w14:textId="77777777" w:rsidR="004D639D" w:rsidRPr="004D639D" w:rsidRDefault="004D639D" w:rsidP="004D639D">
      <w:pPr>
        <w:rPr>
          <w:lang w:val="en-IN"/>
        </w:rPr>
      </w:pPr>
      <w:r w:rsidRPr="004D639D">
        <w:rPr>
          <w:lang w:val="en-IN"/>
        </w:rPr>
        <w:t xml:space="preserve">    </w:t>
      </w:r>
      <w:proofErr w:type="spellStart"/>
      <w:proofErr w:type="gramStart"/>
      <w:r w:rsidRPr="004D639D">
        <w:rPr>
          <w:lang w:val="en-IN"/>
        </w:rPr>
        <w:t>spark.readStream</w:t>
      </w:r>
      <w:proofErr w:type="spellEnd"/>
      <w:proofErr w:type="gramEnd"/>
    </w:p>
    <w:p w14:paraId="6B7D3D20" w14:textId="77777777" w:rsidR="004D639D" w:rsidRPr="004D639D" w:rsidRDefault="004D639D" w:rsidP="004D639D">
      <w:pPr>
        <w:rPr>
          <w:lang w:val="en-IN"/>
        </w:rPr>
      </w:pPr>
      <w:r w:rsidRPr="004D639D">
        <w:rPr>
          <w:lang w:val="en-IN"/>
        </w:rPr>
        <w:t xml:space="preserve">    </w:t>
      </w:r>
      <w:proofErr w:type="gramStart"/>
      <w:r w:rsidRPr="004D639D">
        <w:rPr>
          <w:lang w:val="en-IN"/>
        </w:rPr>
        <w:t>.schema</w:t>
      </w:r>
      <w:proofErr w:type="gramEnd"/>
      <w:r w:rsidRPr="004D639D">
        <w:rPr>
          <w:lang w:val="en-IN"/>
        </w:rPr>
        <w:t>(schema)</w:t>
      </w:r>
    </w:p>
    <w:p w14:paraId="3E9ED535" w14:textId="77777777" w:rsidR="004D639D" w:rsidRPr="004D639D" w:rsidRDefault="004D639D" w:rsidP="004D639D">
      <w:pPr>
        <w:rPr>
          <w:lang w:val="en-IN"/>
        </w:rPr>
      </w:pPr>
      <w:r w:rsidRPr="004D639D">
        <w:rPr>
          <w:lang w:val="en-IN"/>
        </w:rPr>
        <w:t xml:space="preserve">    </w:t>
      </w:r>
      <w:proofErr w:type="gramStart"/>
      <w:r w:rsidRPr="004D639D">
        <w:rPr>
          <w:lang w:val="en-IN"/>
        </w:rPr>
        <w:t>.</w:t>
      </w:r>
      <w:proofErr w:type="spellStart"/>
      <w:r w:rsidRPr="004D639D">
        <w:rPr>
          <w:lang w:val="en-IN"/>
        </w:rPr>
        <w:t>json</w:t>
      </w:r>
      <w:proofErr w:type="spellEnd"/>
      <w:proofErr w:type="gramEnd"/>
      <w:r w:rsidRPr="004D639D">
        <w:rPr>
          <w:lang w:val="en-IN"/>
        </w:rPr>
        <w:t>("/</w:t>
      </w:r>
      <w:proofErr w:type="spellStart"/>
      <w:r w:rsidRPr="004D639D">
        <w:rPr>
          <w:lang w:val="en-IN"/>
        </w:rPr>
        <w:t>mnt</w:t>
      </w:r>
      <w:proofErr w:type="spellEnd"/>
      <w:r w:rsidRPr="004D639D">
        <w:rPr>
          <w:lang w:val="en-IN"/>
        </w:rPr>
        <w:t>/streaming/input/")</w:t>
      </w:r>
    </w:p>
    <w:p w14:paraId="6E663156" w14:textId="77777777" w:rsidR="004D639D" w:rsidRPr="004D639D" w:rsidRDefault="004D639D" w:rsidP="004D639D">
      <w:pPr>
        <w:rPr>
          <w:lang w:val="en-IN"/>
        </w:rPr>
      </w:pPr>
      <w:r w:rsidRPr="004D639D">
        <w:rPr>
          <w:lang w:val="en-IN"/>
        </w:rPr>
        <w:t>)</w:t>
      </w:r>
    </w:p>
    <w:p w14:paraId="617F9D56" w14:textId="77777777" w:rsidR="004D639D" w:rsidRPr="004D639D" w:rsidRDefault="004D639D" w:rsidP="004D639D">
      <w:pPr>
        <w:rPr>
          <w:lang w:val="en-IN"/>
        </w:rPr>
      </w:pPr>
      <w:r w:rsidRPr="004D639D">
        <w:rPr>
          <w:lang w:val="en-IN"/>
        </w:rPr>
        <w:pict w14:anchorId="0A46288F">
          <v:rect id="_x0000_i1276" style="width:0;height:1.5pt" o:hralign="center" o:hrstd="t" o:hr="t" fillcolor="#a0a0a0" stroked="f"/>
        </w:pict>
      </w:r>
    </w:p>
    <w:p w14:paraId="77C3D810" w14:textId="77777777" w:rsidR="004D639D" w:rsidRPr="004D639D" w:rsidRDefault="004D639D" w:rsidP="004D639D">
      <w:pPr>
        <w:rPr>
          <w:b/>
          <w:bCs/>
          <w:lang w:val="en-IN"/>
        </w:rPr>
      </w:pPr>
      <w:r w:rsidRPr="004D639D">
        <w:rPr>
          <w:rFonts w:ascii="Segoe UI Emoji" w:hAnsi="Segoe UI Emoji" w:cs="Segoe UI Emoji"/>
          <w:b/>
          <w:bCs/>
          <w:lang w:val="en-IN"/>
        </w:rPr>
        <w:t>🔍</w:t>
      </w:r>
      <w:r w:rsidRPr="004D639D">
        <w:rPr>
          <w:b/>
          <w:bCs/>
          <w:lang w:val="en-IN"/>
        </w:rPr>
        <w:t xml:space="preserve"> Step 4: Transform the Data</w:t>
      </w:r>
    </w:p>
    <w:p w14:paraId="2F44C644" w14:textId="77777777" w:rsidR="004D639D" w:rsidRPr="004D639D" w:rsidRDefault="004D639D" w:rsidP="004D639D">
      <w:pPr>
        <w:rPr>
          <w:lang w:val="en-IN"/>
        </w:rPr>
      </w:pPr>
      <w:r w:rsidRPr="004D639D">
        <w:rPr>
          <w:lang w:val="en-IN"/>
        </w:rPr>
        <w:t>Convert timestamp to proper type and filter hot temperatures:</w:t>
      </w:r>
    </w:p>
    <w:p w14:paraId="7C76DA45" w14:textId="740C29A4" w:rsidR="004D639D" w:rsidRPr="004D639D" w:rsidRDefault="004D639D" w:rsidP="004D639D">
      <w:pPr>
        <w:rPr>
          <w:lang w:val="en-IN"/>
        </w:rPr>
      </w:pPr>
    </w:p>
    <w:p w14:paraId="76A0726A" w14:textId="77777777" w:rsidR="004D639D" w:rsidRPr="004D639D" w:rsidRDefault="004D639D" w:rsidP="004D639D">
      <w:pPr>
        <w:rPr>
          <w:lang w:val="en-IN"/>
        </w:rPr>
      </w:pPr>
      <w:proofErr w:type="spellStart"/>
      <w:r w:rsidRPr="004D639D">
        <w:rPr>
          <w:lang w:val="en-IN"/>
        </w:rPr>
        <w:t>CopyEdit</w:t>
      </w:r>
      <w:proofErr w:type="spellEnd"/>
    </w:p>
    <w:p w14:paraId="04523556" w14:textId="77777777" w:rsidR="004D639D" w:rsidRPr="004D639D" w:rsidRDefault="004D639D" w:rsidP="004D639D">
      <w:pPr>
        <w:rPr>
          <w:lang w:val="en-IN"/>
        </w:rPr>
      </w:pPr>
      <w:r w:rsidRPr="004D639D">
        <w:rPr>
          <w:lang w:val="en-IN"/>
        </w:rPr>
        <w:t xml:space="preserve">from </w:t>
      </w:r>
      <w:proofErr w:type="spellStart"/>
      <w:proofErr w:type="gramStart"/>
      <w:r w:rsidRPr="004D639D">
        <w:rPr>
          <w:lang w:val="en-IN"/>
        </w:rPr>
        <w:t>pyspark.sql.functions</w:t>
      </w:r>
      <w:proofErr w:type="spellEnd"/>
      <w:proofErr w:type="gramEnd"/>
      <w:r w:rsidRPr="004D639D">
        <w:rPr>
          <w:lang w:val="en-IN"/>
        </w:rPr>
        <w:t xml:space="preserve"> import col, </w:t>
      </w:r>
      <w:proofErr w:type="spellStart"/>
      <w:r w:rsidRPr="004D639D">
        <w:rPr>
          <w:lang w:val="en-IN"/>
        </w:rPr>
        <w:t>to_timestamp</w:t>
      </w:r>
      <w:proofErr w:type="spellEnd"/>
    </w:p>
    <w:p w14:paraId="60D4DC36" w14:textId="77777777" w:rsidR="004D639D" w:rsidRPr="004D639D" w:rsidRDefault="004D639D" w:rsidP="004D639D">
      <w:pPr>
        <w:rPr>
          <w:lang w:val="en-IN"/>
        </w:rPr>
      </w:pPr>
    </w:p>
    <w:p w14:paraId="6110F7C1" w14:textId="77777777" w:rsidR="004D639D" w:rsidRPr="004D639D" w:rsidRDefault="004D639D" w:rsidP="004D639D">
      <w:pPr>
        <w:rPr>
          <w:lang w:val="en-IN"/>
        </w:rPr>
      </w:pPr>
      <w:proofErr w:type="spellStart"/>
      <w:r w:rsidRPr="004D639D">
        <w:rPr>
          <w:lang w:val="en-IN"/>
        </w:rPr>
        <w:t>df_transformed</w:t>
      </w:r>
      <w:proofErr w:type="spellEnd"/>
      <w:r w:rsidRPr="004D639D">
        <w:rPr>
          <w:lang w:val="en-IN"/>
        </w:rPr>
        <w:t xml:space="preserve"> = </w:t>
      </w:r>
      <w:proofErr w:type="spellStart"/>
      <w:r w:rsidRPr="004D639D">
        <w:rPr>
          <w:lang w:val="en-IN"/>
        </w:rPr>
        <w:t>df_</w:t>
      </w:r>
      <w:proofErr w:type="gramStart"/>
      <w:r w:rsidRPr="004D639D">
        <w:rPr>
          <w:lang w:val="en-IN"/>
        </w:rPr>
        <w:t>stream.withColumn</w:t>
      </w:r>
      <w:proofErr w:type="spellEnd"/>
      <w:proofErr w:type="gramEnd"/>
      <w:r w:rsidRPr="004D639D">
        <w:rPr>
          <w:lang w:val="en-IN"/>
        </w:rPr>
        <w:t xml:space="preserve">("timestamp", </w:t>
      </w:r>
      <w:proofErr w:type="spellStart"/>
      <w:r w:rsidRPr="004D639D">
        <w:rPr>
          <w:lang w:val="en-IN"/>
        </w:rPr>
        <w:t>to_timestamp</w:t>
      </w:r>
      <w:proofErr w:type="spellEnd"/>
      <w:r w:rsidRPr="004D639D">
        <w:rPr>
          <w:lang w:val="en-IN"/>
        </w:rPr>
        <w:t>("timestamp")) \</w:t>
      </w:r>
    </w:p>
    <w:p w14:paraId="62FD95C8" w14:textId="77777777" w:rsidR="004D639D" w:rsidRPr="004D639D" w:rsidRDefault="004D639D" w:rsidP="004D639D">
      <w:pPr>
        <w:rPr>
          <w:lang w:val="en-IN"/>
        </w:rPr>
      </w:pPr>
      <w:r w:rsidRPr="004D639D">
        <w:rPr>
          <w:lang w:val="en-IN"/>
        </w:rPr>
        <w:t xml:space="preserve">                          </w:t>
      </w:r>
      <w:proofErr w:type="gramStart"/>
      <w:r w:rsidRPr="004D639D">
        <w:rPr>
          <w:lang w:val="en-IN"/>
        </w:rPr>
        <w:t>.filter</w:t>
      </w:r>
      <w:proofErr w:type="gramEnd"/>
      <w:r w:rsidRPr="004D639D">
        <w:rPr>
          <w:lang w:val="en-IN"/>
        </w:rPr>
        <w:t>(col("temperature") &gt; 23.0)</w:t>
      </w:r>
    </w:p>
    <w:p w14:paraId="3567FE5C" w14:textId="77777777" w:rsidR="004D639D" w:rsidRPr="004D639D" w:rsidRDefault="004D639D" w:rsidP="004D639D">
      <w:pPr>
        <w:rPr>
          <w:lang w:val="en-IN"/>
        </w:rPr>
      </w:pPr>
      <w:r w:rsidRPr="004D639D">
        <w:rPr>
          <w:lang w:val="en-IN"/>
        </w:rPr>
        <w:pict w14:anchorId="408EAEF8">
          <v:rect id="_x0000_i1277" style="width:0;height:1.5pt" o:hralign="center" o:hrstd="t" o:hr="t" fillcolor="#a0a0a0" stroked="f"/>
        </w:pict>
      </w:r>
    </w:p>
    <w:p w14:paraId="7195EE0E" w14:textId="77777777" w:rsidR="004D639D" w:rsidRPr="004D639D" w:rsidRDefault="004D639D" w:rsidP="004D639D">
      <w:pPr>
        <w:rPr>
          <w:b/>
          <w:bCs/>
          <w:lang w:val="en-IN"/>
        </w:rPr>
      </w:pPr>
      <w:r w:rsidRPr="004D639D">
        <w:rPr>
          <w:rFonts w:ascii="Segoe UI Emoji" w:hAnsi="Segoe UI Emoji" w:cs="Segoe UI Emoji"/>
          <w:b/>
          <w:bCs/>
          <w:lang w:val="en-IN"/>
        </w:rPr>
        <w:t>🖥️</w:t>
      </w:r>
      <w:r w:rsidRPr="004D639D">
        <w:rPr>
          <w:b/>
          <w:bCs/>
          <w:lang w:val="en-IN"/>
        </w:rPr>
        <w:t xml:space="preserve"> Step 5: Write to Console (or Storage)</w:t>
      </w:r>
    </w:p>
    <w:p w14:paraId="1FDA78BD" w14:textId="11A65E69" w:rsidR="004D639D" w:rsidRPr="004D639D" w:rsidRDefault="004D639D" w:rsidP="004D639D">
      <w:pPr>
        <w:rPr>
          <w:lang w:val="en-IN"/>
        </w:rPr>
      </w:pPr>
    </w:p>
    <w:p w14:paraId="1B56A2A2" w14:textId="77777777" w:rsidR="004D639D" w:rsidRPr="004D639D" w:rsidRDefault="004D639D" w:rsidP="004D639D">
      <w:pPr>
        <w:rPr>
          <w:lang w:val="en-IN"/>
        </w:rPr>
      </w:pPr>
      <w:proofErr w:type="spellStart"/>
      <w:r w:rsidRPr="004D639D">
        <w:rPr>
          <w:lang w:val="en-IN"/>
        </w:rPr>
        <w:t>CopyEdit</w:t>
      </w:r>
      <w:proofErr w:type="spellEnd"/>
    </w:p>
    <w:p w14:paraId="65A9EEA0" w14:textId="77777777" w:rsidR="004D639D" w:rsidRPr="004D639D" w:rsidRDefault="004D639D" w:rsidP="004D639D">
      <w:pPr>
        <w:rPr>
          <w:lang w:val="en-IN"/>
        </w:rPr>
      </w:pPr>
      <w:r w:rsidRPr="004D639D">
        <w:rPr>
          <w:lang w:val="en-IN"/>
        </w:rPr>
        <w:t>query = (</w:t>
      </w:r>
    </w:p>
    <w:p w14:paraId="43345ECB" w14:textId="77777777" w:rsidR="004D639D" w:rsidRPr="004D639D" w:rsidRDefault="004D639D" w:rsidP="004D639D">
      <w:pPr>
        <w:rPr>
          <w:lang w:val="en-IN"/>
        </w:rPr>
      </w:pPr>
      <w:r w:rsidRPr="004D639D">
        <w:rPr>
          <w:lang w:val="en-IN"/>
        </w:rPr>
        <w:t xml:space="preserve">    </w:t>
      </w:r>
      <w:proofErr w:type="spellStart"/>
      <w:r w:rsidRPr="004D639D">
        <w:rPr>
          <w:lang w:val="en-IN"/>
        </w:rPr>
        <w:t>df_</w:t>
      </w:r>
      <w:proofErr w:type="gramStart"/>
      <w:r w:rsidRPr="004D639D">
        <w:rPr>
          <w:lang w:val="en-IN"/>
        </w:rPr>
        <w:t>transformed.writeStream</w:t>
      </w:r>
      <w:proofErr w:type="spellEnd"/>
      <w:proofErr w:type="gramEnd"/>
    </w:p>
    <w:p w14:paraId="4B257673" w14:textId="77777777" w:rsidR="004D639D" w:rsidRPr="004D639D" w:rsidRDefault="004D639D" w:rsidP="004D639D">
      <w:pPr>
        <w:rPr>
          <w:lang w:val="en-IN"/>
        </w:rPr>
      </w:pPr>
      <w:r w:rsidRPr="004D639D">
        <w:rPr>
          <w:lang w:val="en-IN"/>
        </w:rPr>
        <w:t xml:space="preserve">    </w:t>
      </w:r>
      <w:proofErr w:type="gramStart"/>
      <w:r w:rsidRPr="004D639D">
        <w:rPr>
          <w:lang w:val="en-IN"/>
        </w:rPr>
        <w:t>.format</w:t>
      </w:r>
      <w:proofErr w:type="gramEnd"/>
      <w:r w:rsidRPr="004D639D">
        <w:rPr>
          <w:lang w:val="en-IN"/>
        </w:rPr>
        <w:t>("console</w:t>
      </w:r>
      <w:proofErr w:type="gramStart"/>
      <w:r w:rsidRPr="004D639D">
        <w:rPr>
          <w:lang w:val="en-IN"/>
        </w:rPr>
        <w:t>")  #</w:t>
      </w:r>
      <w:proofErr w:type="gramEnd"/>
      <w:r w:rsidRPr="004D639D">
        <w:rPr>
          <w:lang w:val="en-IN"/>
        </w:rPr>
        <w:t xml:space="preserve"> You can replace this with "delta", "parquet", or "memory"</w:t>
      </w:r>
    </w:p>
    <w:p w14:paraId="773DF869" w14:textId="77777777" w:rsidR="004D639D" w:rsidRPr="004D639D" w:rsidRDefault="004D639D" w:rsidP="004D639D">
      <w:pPr>
        <w:rPr>
          <w:lang w:val="en-IN"/>
        </w:rPr>
      </w:pPr>
      <w:r w:rsidRPr="004D639D">
        <w:rPr>
          <w:lang w:val="en-IN"/>
        </w:rPr>
        <w:t xml:space="preserve">    </w:t>
      </w:r>
      <w:proofErr w:type="gramStart"/>
      <w:r w:rsidRPr="004D639D">
        <w:rPr>
          <w:lang w:val="en-IN"/>
        </w:rPr>
        <w:t>.</w:t>
      </w:r>
      <w:proofErr w:type="spellStart"/>
      <w:r w:rsidRPr="004D639D">
        <w:rPr>
          <w:lang w:val="en-IN"/>
        </w:rPr>
        <w:t>outputMode</w:t>
      </w:r>
      <w:proofErr w:type="spellEnd"/>
      <w:proofErr w:type="gramEnd"/>
      <w:r w:rsidRPr="004D639D">
        <w:rPr>
          <w:lang w:val="en-IN"/>
        </w:rPr>
        <w:t>("append")</w:t>
      </w:r>
    </w:p>
    <w:p w14:paraId="1F6FBDCC" w14:textId="77777777" w:rsidR="004D639D" w:rsidRPr="004D639D" w:rsidRDefault="004D639D" w:rsidP="004D639D">
      <w:pPr>
        <w:rPr>
          <w:lang w:val="en-IN"/>
        </w:rPr>
      </w:pPr>
      <w:r w:rsidRPr="004D639D">
        <w:rPr>
          <w:lang w:val="en-IN"/>
        </w:rPr>
        <w:t xml:space="preserve">    </w:t>
      </w:r>
      <w:proofErr w:type="gramStart"/>
      <w:r w:rsidRPr="004D639D">
        <w:rPr>
          <w:lang w:val="en-IN"/>
        </w:rPr>
        <w:t>.start</w:t>
      </w:r>
      <w:proofErr w:type="gramEnd"/>
      <w:r w:rsidRPr="004D639D">
        <w:rPr>
          <w:lang w:val="en-IN"/>
        </w:rPr>
        <w:t>()</w:t>
      </w:r>
    </w:p>
    <w:p w14:paraId="1CD0F315" w14:textId="77777777" w:rsidR="004D639D" w:rsidRPr="004D639D" w:rsidRDefault="004D639D" w:rsidP="004D639D">
      <w:pPr>
        <w:rPr>
          <w:lang w:val="en-IN"/>
        </w:rPr>
      </w:pPr>
      <w:r w:rsidRPr="004D639D">
        <w:rPr>
          <w:lang w:val="en-IN"/>
        </w:rPr>
        <w:t>)</w:t>
      </w:r>
    </w:p>
    <w:p w14:paraId="170A3A68" w14:textId="77777777" w:rsidR="004D639D" w:rsidRPr="004D639D" w:rsidRDefault="004D639D" w:rsidP="004D639D">
      <w:pPr>
        <w:rPr>
          <w:lang w:val="en-IN"/>
        </w:rPr>
      </w:pPr>
    </w:p>
    <w:p w14:paraId="7E6F7015" w14:textId="77777777" w:rsidR="004D639D" w:rsidRPr="004D639D" w:rsidRDefault="004D639D" w:rsidP="004D639D">
      <w:pPr>
        <w:rPr>
          <w:lang w:val="en-IN"/>
        </w:rPr>
      </w:pPr>
      <w:r w:rsidRPr="004D639D">
        <w:rPr>
          <w:lang w:val="en-IN"/>
        </w:rPr>
        <w:t xml:space="preserve"># Wait for termination (for demo purpose, use </w:t>
      </w:r>
      <w:proofErr w:type="gramStart"/>
      <w:r w:rsidRPr="004D639D">
        <w:rPr>
          <w:lang w:val="en-IN"/>
        </w:rPr>
        <w:t>stop(</w:t>
      </w:r>
      <w:proofErr w:type="gramEnd"/>
      <w:r w:rsidRPr="004D639D">
        <w:rPr>
          <w:lang w:val="en-IN"/>
        </w:rPr>
        <w:t>) in real notebooks)</w:t>
      </w:r>
    </w:p>
    <w:p w14:paraId="142BE0B3" w14:textId="77777777" w:rsidR="004D639D" w:rsidRPr="004D639D" w:rsidRDefault="004D639D" w:rsidP="004D639D">
      <w:pPr>
        <w:rPr>
          <w:lang w:val="en-IN"/>
        </w:rPr>
      </w:pPr>
      <w:proofErr w:type="spellStart"/>
      <w:proofErr w:type="gramStart"/>
      <w:r w:rsidRPr="004D639D">
        <w:rPr>
          <w:lang w:val="en-IN"/>
        </w:rPr>
        <w:t>query.awaitTermination</w:t>
      </w:r>
      <w:proofErr w:type="spellEnd"/>
      <w:proofErr w:type="gramEnd"/>
      <w:r w:rsidRPr="004D639D">
        <w:rPr>
          <w:lang w:val="en-IN"/>
        </w:rPr>
        <w:t>()</w:t>
      </w:r>
    </w:p>
    <w:p w14:paraId="7257EB4C" w14:textId="77777777" w:rsidR="004D639D" w:rsidRPr="004D639D" w:rsidRDefault="004D639D" w:rsidP="004D639D">
      <w:pPr>
        <w:rPr>
          <w:lang w:val="en-IN"/>
        </w:rPr>
      </w:pPr>
      <w:r w:rsidRPr="004D639D">
        <w:rPr>
          <w:lang w:val="en-IN"/>
        </w:rPr>
        <w:pict w14:anchorId="3CDB42B3">
          <v:rect id="_x0000_i1278" style="width:0;height:1.5pt" o:hralign="center" o:hrstd="t" o:hr="t" fillcolor="#a0a0a0" stroked="f"/>
        </w:pict>
      </w:r>
    </w:p>
    <w:p w14:paraId="31EAAC42" w14:textId="77777777" w:rsidR="004D639D" w:rsidRPr="004D639D" w:rsidRDefault="004D639D" w:rsidP="004D639D">
      <w:pPr>
        <w:rPr>
          <w:b/>
          <w:bCs/>
          <w:lang w:val="en-IN"/>
        </w:rPr>
      </w:pPr>
      <w:r w:rsidRPr="004D639D">
        <w:rPr>
          <w:rFonts w:ascii="Segoe UI Emoji" w:hAnsi="Segoe UI Emoji" w:cs="Segoe UI Emoji"/>
          <w:b/>
          <w:bCs/>
          <w:lang w:val="en-IN"/>
        </w:rPr>
        <w:t>📂</w:t>
      </w:r>
      <w:r w:rsidRPr="004D639D">
        <w:rPr>
          <w:b/>
          <w:bCs/>
          <w:lang w:val="en-IN"/>
        </w:rPr>
        <w:t xml:space="preserve"> Optional: Write to Delta Table or Parquet</w:t>
      </w:r>
    </w:p>
    <w:p w14:paraId="12DF3E50" w14:textId="77777777" w:rsidR="004D639D" w:rsidRPr="004D639D" w:rsidRDefault="004D639D" w:rsidP="004D639D">
      <w:pPr>
        <w:rPr>
          <w:lang w:val="en-IN"/>
        </w:rPr>
      </w:pPr>
      <w:r w:rsidRPr="004D639D">
        <w:rPr>
          <w:lang w:val="en-IN"/>
        </w:rPr>
        <w:t>Instead of console, write to a persistent store:</w:t>
      </w:r>
    </w:p>
    <w:p w14:paraId="196650D7" w14:textId="36808FED" w:rsidR="004D639D" w:rsidRPr="004D639D" w:rsidRDefault="004D639D" w:rsidP="004D639D">
      <w:pPr>
        <w:rPr>
          <w:lang w:val="en-IN"/>
        </w:rPr>
      </w:pPr>
    </w:p>
    <w:p w14:paraId="0538106A" w14:textId="77777777" w:rsidR="004D639D" w:rsidRPr="004D639D" w:rsidRDefault="004D639D" w:rsidP="004D639D">
      <w:pPr>
        <w:rPr>
          <w:lang w:val="en-IN"/>
        </w:rPr>
      </w:pPr>
      <w:proofErr w:type="spellStart"/>
      <w:r w:rsidRPr="004D639D">
        <w:rPr>
          <w:lang w:val="en-IN"/>
        </w:rPr>
        <w:t>CopyEdit</w:t>
      </w:r>
      <w:proofErr w:type="spellEnd"/>
    </w:p>
    <w:p w14:paraId="52DA70D9" w14:textId="77777777" w:rsidR="004D639D" w:rsidRPr="004D639D" w:rsidRDefault="004D639D" w:rsidP="004D639D">
      <w:pPr>
        <w:rPr>
          <w:lang w:val="en-IN"/>
        </w:rPr>
      </w:pPr>
      <w:proofErr w:type="spellStart"/>
      <w:r w:rsidRPr="004D639D">
        <w:rPr>
          <w:lang w:val="en-IN"/>
        </w:rPr>
        <w:t>df_</w:t>
      </w:r>
      <w:proofErr w:type="gramStart"/>
      <w:r w:rsidRPr="004D639D">
        <w:rPr>
          <w:lang w:val="en-IN"/>
        </w:rPr>
        <w:t>transformed.writeStream</w:t>
      </w:r>
      <w:proofErr w:type="spellEnd"/>
      <w:proofErr w:type="gramEnd"/>
      <w:r w:rsidRPr="004D639D">
        <w:rPr>
          <w:lang w:val="en-IN"/>
        </w:rPr>
        <w:t xml:space="preserve"> \</w:t>
      </w:r>
    </w:p>
    <w:p w14:paraId="21281378" w14:textId="77777777" w:rsidR="004D639D" w:rsidRPr="004D639D" w:rsidRDefault="004D639D" w:rsidP="004D639D">
      <w:pPr>
        <w:rPr>
          <w:lang w:val="en-IN"/>
        </w:rPr>
      </w:pPr>
      <w:r w:rsidRPr="004D639D">
        <w:rPr>
          <w:lang w:val="en-IN"/>
        </w:rPr>
        <w:t xml:space="preserve">    </w:t>
      </w:r>
      <w:proofErr w:type="gramStart"/>
      <w:r w:rsidRPr="004D639D">
        <w:rPr>
          <w:lang w:val="en-IN"/>
        </w:rPr>
        <w:t>.format</w:t>
      </w:r>
      <w:proofErr w:type="gramEnd"/>
      <w:r w:rsidRPr="004D639D">
        <w:rPr>
          <w:lang w:val="en-IN"/>
        </w:rPr>
        <w:t>("delta") \</w:t>
      </w:r>
    </w:p>
    <w:p w14:paraId="197FA5E2" w14:textId="77777777" w:rsidR="004D639D" w:rsidRPr="004D639D" w:rsidRDefault="004D639D" w:rsidP="004D639D">
      <w:pPr>
        <w:rPr>
          <w:lang w:val="en-IN"/>
        </w:rPr>
      </w:pPr>
      <w:r w:rsidRPr="004D639D">
        <w:rPr>
          <w:lang w:val="en-IN"/>
        </w:rPr>
        <w:t xml:space="preserve">    </w:t>
      </w:r>
      <w:proofErr w:type="gramStart"/>
      <w:r w:rsidRPr="004D639D">
        <w:rPr>
          <w:lang w:val="en-IN"/>
        </w:rPr>
        <w:t>.</w:t>
      </w:r>
      <w:proofErr w:type="spellStart"/>
      <w:r w:rsidRPr="004D639D">
        <w:rPr>
          <w:lang w:val="en-IN"/>
        </w:rPr>
        <w:t>outputMode</w:t>
      </w:r>
      <w:proofErr w:type="spellEnd"/>
      <w:proofErr w:type="gramEnd"/>
      <w:r w:rsidRPr="004D639D">
        <w:rPr>
          <w:lang w:val="en-IN"/>
        </w:rPr>
        <w:t>("append") \</w:t>
      </w:r>
    </w:p>
    <w:p w14:paraId="510B86EC" w14:textId="77777777" w:rsidR="004D639D" w:rsidRPr="004D639D" w:rsidRDefault="004D639D" w:rsidP="004D639D">
      <w:pPr>
        <w:rPr>
          <w:lang w:val="en-IN"/>
        </w:rPr>
      </w:pPr>
      <w:r w:rsidRPr="004D639D">
        <w:rPr>
          <w:lang w:val="en-IN"/>
        </w:rPr>
        <w:t xml:space="preserve">    </w:t>
      </w:r>
      <w:proofErr w:type="gramStart"/>
      <w:r w:rsidRPr="004D639D">
        <w:rPr>
          <w:lang w:val="en-IN"/>
        </w:rPr>
        <w:t>.option</w:t>
      </w:r>
      <w:proofErr w:type="gramEnd"/>
      <w:r w:rsidRPr="004D639D">
        <w:rPr>
          <w:lang w:val="en-IN"/>
        </w:rPr>
        <w:t>("</w:t>
      </w:r>
      <w:proofErr w:type="spellStart"/>
      <w:r w:rsidRPr="004D639D">
        <w:rPr>
          <w:lang w:val="en-IN"/>
        </w:rPr>
        <w:t>checkpointLocation</w:t>
      </w:r>
      <w:proofErr w:type="spellEnd"/>
      <w:r w:rsidRPr="004D639D">
        <w:rPr>
          <w:lang w:val="en-IN"/>
        </w:rPr>
        <w:t>", "/</w:t>
      </w:r>
      <w:proofErr w:type="spellStart"/>
      <w:r w:rsidRPr="004D639D">
        <w:rPr>
          <w:lang w:val="en-IN"/>
        </w:rPr>
        <w:t>mnt</w:t>
      </w:r>
      <w:proofErr w:type="spellEnd"/>
      <w:r w:rsidRPr="004D639D">
        <w:rPr>
          <w:lang w:val="en-IN"/>
        </w:rPr>
        <w:t>/streaming/</w:t>
      </w:r>
      <w:proofErr w:type="spellStart"/>
      <w:r w:rsidRPr="004D639D">
        <w:rPr>
          <w:lang w:val="en-IN"/>
        </w:rPr>
        <w:t>chk</w:t>
      </w:r>
      <w:proofErr w:type="spellEnd"/>
      <w:r w:rsidRPr="004D639D">
        <w:rPr>
          <w:lang w:val="en-IN"/>
        </w:rPr>
        <w:t>") \</w:t>
      </w:r>
    </w:p>
    <w:p w14:paraId="4243F1F0" w14:textId="77777777" w:rsidR="004D639D" w:rsidRPr="004D639D" w:rsidRDefault="004D639D" w:rsidP="004D639D">
      <w:pPr>
        <w:rPr>
          <w:lang w:val="en-IN"/>
        </w:rPr>
      </w:pPr>
      <w:r w:rsidRPr="004D639D">
        <w:rPr>
          <w:lang w:val="en-IN"/>
        </w:rPr>
        <w:t xml:space="preserve">    </w:t>
      </w:r>
      <w:proofErr w:type="gramStart"/>
      <w:r w:rsidRPr="004D639D">
        <w:rPr>
          <w:lang w:val="en-IN"/>
        </w:rPr>
        <w:t>.start</w:t>
      </w:r>
      <w:proofErr w:type="gramEnd"/>
      <w:r w:rsidRPr="004D639D">
        <w:rPr>
          <w:lang w:val="en-IN"/>
        </w:rPr>
        <w:t>("/</w:t>
      </w:r>
      <w:proofErr w:type="spellStart"/>
      <w:r w:rsidRPr="004D639D">
        <w:rPr>
          <w:lang w:val="en-IN"/>
        </w:rPr>
        <w:t>mnt</w:t>
      </w:r>
      <w:proofErr w:type="spellEnd"/>
      <w:r w:rsidRPr="004D639D">
        <w:rPr>
          <w:lang w:val="en-IN"/>
        </w:rPr>
        <w:t>/streaming/output/")</w:t>
      </w:r>
    </w:p>
    <w:p w14:paraId="43A554BC" w14:textId="77777777" w:rsidR="004D639D" w:rsidRPr="004D639D" w:rsidRDefault="004D639D" w:rsidP="004D639D">
      <w:pPr>
        <w:rPr>
          <w:lang w:val="en-IN"/>
        </w:rPr>
      </w:pPr>
      <w:r w:rsidRPr="004D639D">
        <w:rPr>
          <w:lang w:val="en-IN"/>
        </w:rPr>
        <w:pict w14:anchorId="429AA85D">
          <v:rect id="_x0000_i1279" style="width:0;height:1.5pt" o:hralign="center" o:hrstd="t" o:hr="t" fillcolor="#a0a0a0" stroked="f"/>
        </w:pict>
      </w:r>
    </w:p>
    <w:p w14:paraId="38B09441" w14:textId="77777777" w:rsidR="004D639D" w:rsidRPr="004D639D" w:rsidRDefault="004D639D" w:rsidP="004D639D">
      <w:pPr>
        <w:rPr>
          <w:b/>
          <w:bCs/>
          <w:lang w:val="en-IN"/>
        </w:rPr>
      </w:pPr>
      <w:r w:rsidRPr="004D639D">
        <w:rPr>
          <w:rFonts w:ascii="Segoe UI Emoji" w:hAnsi="Segoe UI Emoji" w:cs="Segoe UI Emoji"/>
          <w:b/>
          <w:bCs/>
          <w:lang w:val="en-IN"/>
        </w:rPr>
        <w:t>✅</w:t>
      </w:r>
      <w:r w:rsidRPr="004D639D">
        <w:rPr>
          <w:b/>
          <w:bCs/>
          <w:lang w:val="en-IN"/>
        </w:rPr>
        <w:t xml:space="preserve"> Output</w:t>
      </w:r>
    </w:p>
    <w:p w14:paraId="693440ED" w14:textId="77777777" w:rsidR="004D639D" w:rsidRPr="004D639D" w:rsidRDefault="004D639D" w:rsidP="004D639D">
      <w:pPr>
        <w:rPr>
          <w:lang w:val="en-IN"/>
        </w:rPr>
      </w:pPr>
      <w:r w:rsidRPr="004D639D">
        <w:rPr>
          <w:lang w:val="en-IN"/>
        </w:rPr>
        <w:t>As you keep uploading new JSON files into /</w:t>
      </w:r>
      <w:proofErr w:type="spellStart"/>
      <w:r w:rsidRPr="004D639D">
        <w:rPr>
          <w:lang w:val="en-IN"/>
        </w:rPr>
        <w:t>mnt</w:t>
      </w:r>
      <w:proofErr w:type="spellEnd"/>
      <w:r w:rsidRPr="004D639D">
        <w:rPr>
          <w:lang w:val="en-IN"/>
        </w:rPr>
        <w:t>/streaming/input/, they will be automatically picked up, filtered, and printed to the console or written to storage.</w:t>
      </w:r>
    </w:p>
    <w:p w14:paraId="14ABB099" w14:textId="77777777" w:rsidR="004D639D" w:rsidRPr="004D639D" w:rsidRDefault="004D639D" w:rsidP="004D639D">
      <w:pPr>
        <w:rPr>
          <w:lang w:val="en-IN"/>
        </w:rPr>
      </w:pPr>
      <w:r w:rsidRPr="004D639D">
        <w:rPr>
          <w:lang w:val="en-IN"/>
        </w:rPr>
        <w:pict w14:anchorId="4239E1BC">
          <v:rect id="_x0000_i1280" style="width:0;height:1.5pt" o:hralign="center" o:hrstd="t" o:hr="t" fillcolor="#a0a0a0" stroked="f"/>
        </w:pict>
      </w:r>
    </w:p>
    <w:sectPr w:rsidR="004D639D" w:rsidRPr="004D63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3408777">
    <w:abstractNumId w:val="8"/>
  </w:num>
  <w:num w:numId="2" w16cid:durableId="1888031540">
    <w:abstractNumId w:val="6"/>
  </w:num>
  <w:num w:numId="3" w16cid:durableId="1537500198">
    <w:abstractNumId w:val="5"/>
  </w:num>
  <w:num w:numId="4" w16cid:durableId="1602835892">
    <w:abstractNumId w:val="4"/>
  </w:num>
  <w:num w:numId="5" w16cid:durableId="1678575020">
    <w:abstractNumId w:val="7"/>
  </w:num>
  <w:num w:numId="6" w16cid:durableId="475611978">
    <w:abstractNumId w:val="3"/>
  </w:num>
  <w:num w:numId="7" w16cid:durableId="1097210128">
    <w:abstractNumId w:val="2"/>
  </w:num>
  <w:num w:numId="8" w16cid:durableId="580333384">
    <w:abstractNumId w:val="1"/>
  </w:num>
  <w:num w:numId="9" w16cid:durableId="348684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4581"/>
    <w:rsid w:val="00326F90"/>
    <w:rsid w:val="004D639D"/>
    <w:rsid w:val="005E4668"/>
    <w:rsid w:val="00AA1D8D"/>
    <w:rsid w:val="00B11BF0"/>
    <w:rsid w:val="00B15B1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97BA8F"/>
  <w14:defaultImageDpi w14:val="300"/>
  <w15:docId w15:val="{C2E9BF9A-B41F-4382-949E-4F3EBCDCB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2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00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0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47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74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05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98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8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1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98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72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99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43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49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94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60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98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5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49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55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54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0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84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3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42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75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19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48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93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9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8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7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28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5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82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6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89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28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62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5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399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36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58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99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9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21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690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0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90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4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39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95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94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02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30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98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89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7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38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30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94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8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43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1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13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52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84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397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43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07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8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0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7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11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0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7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44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4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4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173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6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8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7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20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4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93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5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6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4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33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6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4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94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4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26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33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69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58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40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60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11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9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27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2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8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54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7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80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50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2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34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4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4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17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34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7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41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03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56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23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64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91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4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72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7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40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9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47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18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9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56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10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30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36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6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72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69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82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5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36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3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282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4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71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2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17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97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60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9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3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81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89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87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71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72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78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19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7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80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46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0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77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69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9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68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34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4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82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72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68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84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5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9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248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67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49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01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87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93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Gopinath Subbaian</cp:lastModifiedBy>
  <cp:revision>2</cp:revision>
  <dcterms:created xsi:type="dcterms:W3CDTF">2013-12-23T23:15:00Z</dcterms:created>
  <dcterms:modified xsi:type="dcterms:W3CDTF">2025-04-24T09:42:00Z</dcterms:modified>
  <cp:category/>
</cp:coreProperties>
</file>