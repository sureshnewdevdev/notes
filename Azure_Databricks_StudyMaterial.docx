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Azure Study Material - Azure Databricks</w:t>
      </w:r>
    </w:p>
    <w:p>
      <w:pPr>
        <w:pStyle w:val="Heading1"/>
      </w:pPr>
      <w:r>
        <w:t>1. Building a solution architecture for a data engineering solution using Azure Databricks, Azure Data Lake Gen2, Azure Data Factory and Power BI</w:t>
      </w:r>
    </w:p>
    <w:p>
      <w:r>
        <w:t>This topic introduces: Building a solution architecture for a data engineering solution using Azure Databricks, Azure Data Lake Gen2, Azure Data Factory and Power BI. Azure Databricks is an Apache Spark-based analytics platform optimized for the Microsoft Azure cloud services platform.</w:t>
        <w:br/>
        <w:br/>
        <w:t>Example: Use Azure Databricks to run large-scale data transformations and analytics on data stored in Azure Data Lake, then visualize the results in Power BI.</w:t>
      </w:r>
    </w:p>
    <w:p>
      <w:pPr>
        <w:pStyle w:val="Heading1"/>
      </w:pPr>
      <w:r>
        <w:t>2. Creating and using Azure Databricks service and the architecture of Databricks within Azure</w:t>
      </w:r>
    </w:p>
    <w:p>
      <w:r>
        <w:t>This topic introduces: Creating and using Azure Databricks service and the architecture of Databricks within Azure. Azure Databricks is an Apache Spark-based analytics platform optimized for the Microsoft Azure cloud services platform.</w:t>
        <w:br/>
        <w:br/>
        <w:t>Example: Use Azure Databricks to run large-scale data transformations and analytics on data stored in Azure Data Lake, then visualize the results in Power BI.</w:t>
      </w:r>
    </w:p>
    <w:p>
      <w:pPr>
        <w:pStyle w:val="Heading1"/>
      </w:pPr>
      <w:r>
        <w:t>3. Working with Databricks notebooks as well as using Databricks utilities, magic commands etc</w:t>
      </w:r>
    </w:p>
    <w:p>
      <w:r>
        <w:t>This topic introduces: Working with Databricks notebooks as well as using Databricks utilities, magic commands etc. Azure Databricks is an Apache Spark-based analytics platform optimized for the Microsoft Azure cloud services platform.</w:t>
        <w:br/>
        <w:br/>
        <w:t>Example: Use Azure Databricks to run large-scale data transformations and analytics on data stored in Azure Data Lake, then visualize the results in Power BI.</w:t>
      </w:r>
    </w:p>
    <w:p>
      <w:pPr>
        <w:pStyle w:val="Heading1"/>
      </w:pPr>
      <w:r>
        <w:t>4. Passing parameters between notebooks as well as creating notebook workflows</w:t>
      </w:r>
    </w:p>
    <w:p>
      <w:r>
        <w:t>This topic introduces: Passing parameters between notebooks as well as creating notebook workflows. Azure Databricks is an Apache Spark-based analytics platform optimized for the Microsoft Azure cloud services platform.</w:t>
        <w:br/>
        <w:br/>
        <w:t>Example: Use Azure Databricks to run large-scale data transformations and analytics on data stored in Azure Data Lake, then visualize the results in Power BI.</w:t>
      </w:r>
    </w:p>
    <w:p>
      <w:pPr>
        <w:pStyle w:val="Heading1"/>
      </w:pPr>
      <w:r>
        <w:t>5. Creating, configuring and monitoring Databricks clusters, cluster pools and jobs</w:t>
      </w:r>
    </w:p>
    <w:p>
      <w:r>
        <w:t>This topic introduces: Creating, configuring and monitoring Databricks clusters, cluster pools and jobs. Azure Databricks is an Apache Spark-based analytics platform optimized for the Microsoft Azure cloud services platform.</w:t>
        <w:br/>
        <w:br/>
        <w:t>Example: Use Azure Databricks to run large-scale data transformations and analytics on data stored in Azure Data Lake, then visualize the results in Power BI.</w:t>
      </w:r>
    </w:p>
    <w:p>
      <w:pPr>
        <w:pStyle w:val="Heading1"/>
      </w:pPr>
      <w:r>
        <w:t>6. Mounting Azure Storage in Databricks using secrets stored in Azure Key Vault</w:t>
      </w:r>
    </w:p>
    <w:p>
      <w:r>
        <w:t>This topic introduces: Mounting Azure Storage in Databricks using secrets stored in Azure Key Vault. Azure Databricks is an Apache Spark-based analytics platform optimized for the Microsoft Azure cloud services platform.</w:t>
        <w:br/>
        <w:br/>
        <w:t>Example: Use Azure Databricks to run large-scale data transformations and analytics on data stored in Azure Data Lake, then visualize the results in Power BI.</w:t>
      </w:r>
    </w:p>
    <w:p>
      <w:pPr>
        <w:pStyle w:val="Heading1"/>
      </w:pPr>
      <w:r>
        <w:t>7. Working with Databricks Tables, Databricks File System (DBFS) etc</w:t>
      </w:r>
    </w:p>
    <w:p>
      <w:r>
        <w:t>This topic introduces: Working with Databricks Tables, Databricks File System (DBFS) etc. Azure Databricks is an Apache Spark-based analytics platform optimized for the Microsoft Azure cloud services platform.</w:t>
        <w:br/>
        <w:br/>
        <w:t>Example: Use Azure Databricks to run large-scale data transformations and analytics on data stored in Azure Data Lake, then visualize the results in Power BI.</w:t>
      </w:r>
    </w:p>
    <w:p>
      <w:pPr>
        <w:pStyle w:val="Heading1"/>
      </w:pPr>
      <w:r>
        <w:t>8. Using Delta Lake to implement a solution using Lakehouse architecture</w:t>
      </w:r>
    </w:p>
    <w:p>
      <w:r>
        <w:t>This topic introduces: Using Delta Lake to implement a solution using Lakehouse architecture. Azure Databricks is an Apache Spark-based analytics platform optimized for the Microsoft Azure cloud services platform.</w:t>
        <w:br/>
        <w:br/>
        <w:t>Example: Use Azure Databricks to run large-scale data transformations and analytics on data stored in Azure Data Lake, then visualize the results in Power BI.</w:t>
      </w:r>
    </w:p>
    <w:p>
      <w:pPr>
        <w:pStyle w:val="Heading1"/>
      </w:pPr>
      <w:r>
        <w:t>9. Creating dashboards to visualise the outputs</w:t>
      </w:r>
    </w:p>
    <w:p>
      <w:r>
        <w:t>This topic introduces: Creating dashboards to visualise the outputs. Azure Databricks is an Apache Spark-based analytics platform optimized for the Microsoft Azure cloud services platform.</w:t>
        <w:br/>
        <w:br/>
        <w:t>Example: Use Azure Databricks to run large-scale data transformations and analytics on data stored in Azure Data Lake, then visualize the results in Power BI.</w:t>
      </w:r>
    </w:p>
    <w:p>
      <w:pPr>
        <w:pStyle w:val="Heading1"/>
      </w:pPr>
      <w:r>
        <w:t>10. Connecting to the Azure Databricks tables from PowerBI</w:t>
      </w:r>
    </w:p>
    <w:p>
      <w:r>
        <w:t>This topic introduces: Connecting to the Azure Databricks tables from PowerBI. Azure Databricks is an Apache Spark-based analytics platform optimized for the Microsoft Azure cloud services platform.</w:t>
        <w:br/>
        <w:br/>
        <w:t>Example: Use Azure Databricks to run large-scale data transformations and analytics on data stored in Azure Data Lake, then visualize the results in Power BI.</w:t>
      </w:r>
    </w:p>
    <w:p>
      <w:pPr>
        <w:pStyle w:val="Heading1"/>
      </w:pPr>
      <w:r>
        <w:t>📝 Exercises</w:t>
      </w:r>
    </w:p>
    <w:p>
      <w:r>
        <w:t>✅ Multiple Choice:</w:t>
        <w:br/>
        <w:t>1. What is the core processing engine behind Azure Databricks?</w:t>
        <w:br/>
        <w:t xml:space="preserve">   a) SQL Server</w:t>
        <w:br/>
        <w:t xml:space="preserve">   b) Apache Spark</w:t>
        <w:br/>
        <w:t xml:space="preserve">   c) Hadoop</w:t>
        <w:br/>
        <w:t xml:space="preserve">   d) Power BI</w:t>
        <w:br/>
        <w:br/>
        <w:t>2. What is Delta Lake used for in Databricks?</w:t>
        <w:br/>
        <w:t xml:space="preserve">   a) Security scanning</w:t>
        <w:br/>
        <w:t xml:space="preserve">   b) Versioned and ACID-compliant data storage</w:t>
        <w:br/>
        <w:t xml:space="preserve">   c) Visualization</w:t>
        <w:br/>
        <w:t xml:space="preserve">   d) Key management</w:t>
        <w:br/>
        <w:br/>
        <w:t>🔧 Practical:</w:t>
        <w:br/>
        <w:t>1. Launch a Databricks workspace in Azure.</w:t>
        <w:br/>
        <w:t>2. Create a notebook, mount Azure Data Lake Storage using Key Vault.</w:t>
        <w:br/>
        <w:t>3. Create a DataFrame, write to Delta Lake, and visualize the output using a dashboard or Power BI.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