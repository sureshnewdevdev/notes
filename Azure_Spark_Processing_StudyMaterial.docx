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Study Material - Design and Develop Data Processing: Apache Spark</w:t>
      </w:r>
    </w:p>
    <w:p>
      <w:pPr>
        <w:pStyle w:val="Heading1"/>
      </w:pPr>
      <w:r>
        <w:t>1. Why Spark</w:t>
      </w:r>
    </w:p>
    <w:p>
      <w:r>
        <w:t>This topic covers: Why Spark. Spark is a distributed data processing engine known for speed and ease of use in big data environments.</w:t>
        <w:br/>
        <w:br/>
        <w:t>Example: Using Spark to process a CSV file with millions of rows across a cluster, transforming the data using Python or Scala.</w:t>
      </w:r>
    </w:p>
    <w:p>
      <w:pPr>
        <w:pStyle w:val="Heading1"/>
      </w:pPr>
      <w:r>
        <w:t>2. Spark Architecture</w:t>
      </w:r>
    </w:p>
    <w:p>
      <w:r>
        <w:t>This topic covers: Spark Architecture. Spark is a distributed data processing engine known for speed and ease of use in big data environments.</w:t>
        <w:br/>
        <w:br/>
        <w:t>Example: Using Spark to process a CSV file with millions of rows across a cluster, transforming the data using Python or Scala.</w:t>
      </w:r>
    </w:p>
    <w:p>
      <w:pPr>
        <w:pStyle w:val="Heading1"/>
      </w:pPr>
      <w:r>
        <w:t>3. Installing Spark - Virtual Machine setup</w:t>
      </w:r>
    </w:p>
    <w:p>
      <w:r>
        <w:t>This topic covers: Installing Spark - Virtual Machine setup. Spark is a distributed data processing engine known for speed and ease of use in big data environments.</w:t>
        <w:br/>
        <w:br/>
        <w:t>Example: Using Spark to process a CSV file with millions of rows across a cluster, transforming the data using Python or Scala.</w:t>
      </w:r>
    </w:p>
    <w:p>
      <w:pPr>
        <w:pStyle w:val="Heading1"/>
      </w:pPr>
      <w:r>
        <w:t>4. Installing Spark - Implementation</w:t>
      </w:r>
    </w:p>
    <w:p>
      <w:r>
        <w:t>This topic covers: Installing Spark - Implementation. Spark is a distributed data processing engine known for speed and ease of use in big data environments.</w:t>
        <w:br/>
        <w:br/>
        <w:t>Example: Using Spark to process a CSV file with millions of rows across a cluster, transforming the data using Python or Scala.</w:t>
      </w:r>
    </w:p>
    <w:p>
      <w:pPr>
        <w:pStyle w:val="Heading1"/>
      </w:pPr>
      <w:r>
        <w:t>5. Running Python on Spark</w:t>
      </w:r>
    </w:p>
    <w:p>
      <w:r>
        <w:t>This topic covers: Running Python on Spark. Spark is a distributed data processing engine known for speed and ease of use in big data environments.</w:t>
        <w:br/>
        <w:br/>
        <w:t>Example: Using Spark to process a CSV file with millions of rows across a cluster, transforming the data using Python or Scala.</w:t>
      </w:r>
    </w:p>
    <w:p>
      <w:pPr>
        <w:pStyle w:val="Heading1"/>
      </w:pPr>
      <w:r>
        <w:t>6. Using Notebooks</w:t>
      </w:r>
    </w:p>
    <w:p>
      <w:r>
        <w:t>This topic covers: Using Notebooks. Spark is a distributed data processing engine known for speed and ease of use in big data environments.</w:t>
        <w:br/>
        <w:br/>
        <w:t>Example: Using Spark to process a CSV file with millions of rows across a cluster, transforming the data using Python or Scala.</w:t>
      </w:r>
    </w:p>
    <w:p>
      <w:pPr>
        <w:pStyle w:val="Heading1"/>
      </w:pPr>
      <w:r>
        <w:t>7. Python - Data types</w:t>
      </w:r>
    </w:p>
    <w:p>
      <w:r>
        <w:t>This topic covers: Python - Data types. Spark is a distributed data processing engine known for speed and ease of use in big data environments.</w:t>
        <w:br/>
        <w:br/>
        <w:t>Example: Using Spark to process a CSV file with millions of rows across a cluster, transforming the data using Python or Scala.</w:t>
      </w:r>
    </w:p>
    <w:p>
      <w:pPr>
        <w:pStyle w:val="Heading1"/>
      </w:pPr>
      <w:r>
        <w:t>8. Python - List collection</w:t>
      </w:r>
    </w:p>
    <w:p>
      <w:r>
        <w:t>This topic covers: Python - List collection. Spark is a distributed data processing engine known for speed and ease of use in big data environments.</w:t>
        <w:br/>
        <w:br/>
        <w:t>Example: Using Spark to process a CSV file with millions of rows across a cluster, transforming the data using Python or Scala.</w:t>
      </w:r>
    </w:p>
    <w:p>
      <w:pPr>
        <w:pStyle w:val="Heading1"/>
      </w:pPr>
      <w:r>
        <w:t>9. Spark - Python - Data Frames</w:t>
      </w:r>
    </w:p>
    <w:p>
      <w:r>
        <w:t>This topic covers: Spark - Python - Data Frames. Spark is a distributed data processing engine known for speed and ease of use in big data environments.</w:t>
        <w:br/>
        <w:br/>
        <w:t>Example: Using Spark to process a CSV file with millions of rows across a cluster, transforming the data using Python or Scala.</w:t>
      </w:r>
    </w:p>
    <w:p>
      <w:pPr>
        <w:pStyle w:val="Heading1"/>
      </w:pPr>
      <w:r>
        <w:t>10. Spark - Python - Data Frames from file</w:t>
      </w:r>
    </w:p>
    <w:p>
      <w:r>
        <w:t>This topic covers: Spark - Python - Data Frames from file. Spark is a distributed data processing engine known for speed and ease of use in big data environments.</w:t>
        <w:br/>
        <w:br/>
        <w:t>Example: Using Spark to process a CSV file with millions of rows across a cluster, transforming the data using Python or Scala.</w:t>
      </w:r>
    </w:p>
    <w:p>
      <w:pPr>
        <w:pStyle w:val="Heading1"/>
      </w:pPr>
      <w:r>
        <w:t>11. Using Scala in notebooks</w:t>
      </w:r>
    </w:p>
    <w:p>
      <w:r>
        <w:t>This topic covers: Using Scala in notebooks. Spark is a distributed data processing engine known for speed and ease of use in big data environments.</w:t>
        <w:br/>
        <w:br/>
        <w:t>Example: Using Spark to process a CSV file with millions of rows across a cluster, transforming the data using Python or Scala.</w:t>
      </w:r>
    </w:p>
    <w:p>
      <w:pPr>
        <w:pStyle w:val="Heading1"/>
      </w:pPr>
      <w:r>
        <w:t>12. Scala - Using Variables</w:t>
      </w:r>
    </w:p>
    <w:p>
      <w:r>
        <w:t>This topic covers: Scala - Using Variables. Spark is a distributed data processing engine known for speed and ease of use in big data environments.</w:t>
        <w:br/>
        <w:br/>
        <w:t>Example: Using Spark to process a CSV file with millions of rows across a cluster, transforming the data using Python or Scala.</w:t>
      </w:r>
    </w:p>
    <w:p>
      <w:pPr>
        <w:pStyle w:val="Heading1"/>
      </w:pPr>
      <w:r>
        <w:t>13. Spark - Scala - Data Frames</w:t>
      </w:r>
    </w:p>
    <w:p>
      <w:r>
        <w:t>This topic covers: Spark - Scala - Data Frames. Spark is a distributed data processing engine known for speed and ease of use in big data environments.</w:t>
        <w:br/>
        <w:br/>
        <w:t>Example: Using Spark to process a CSV file with millions of rows across a cluster, transforming the data using Python or Scala.</w:t>
      </w:r>
    </w:p>
    <w:p>
      <w:pPr>
        <w:pStyle w:val="Heading1"/>
      </w:pPr>
      <w:r>
        <w:t>14. Spark - Scala - Data Frame from file</w:t>
      </w:r>
    </w:p>
    <w:p>
      <w:r>
        <w:t>This topic covers: Spark - Scala - Data Frame from file. Spark is a distributed data processing engine known for speed and ease of use in big data environments.</w:t>
        <w:br/>
        <w:br/>
        <w:t>Example: Using Spark to process a CSV file with millions of rows across a cluster, transforming the data using Python or Scala.</w:t>
      </w:r>
    </w:p>
    <w:p>
      <w:pPr>
        <w:pStyle w:val="Heading1"/>
      </w:pPr>
      <w:r>
        <w:t>📝 Exercises</w:t>
      </w:r>
    </w:p>
    <w:p>
      <w:r>
        <w:t>✅ Multiple Choice:</w:t>
        <w:br/>
        <w:t>1. What is Apache Spark primarily used for?</w:t>
        <w:br/>
        <w:t xml:space="preserve">   a) Visualizing charts</w:t>
        <w:br/>
        <w:t xml:space="preserve">   b) Running large-scale data processing</w:t>
        <w:br/>
        <w:t xml:space="preserve">   c) Building mobile apps</w:t>
        <w:br/>
        <w:t xml:space="preserve">   d) Managing email servers</w:t>
        <w:br/>
        <w:br/>
        <w:t>2. Which Spark component is used for structured data processing?</w:t>
        <w:br/>
        <w:t xml:space="preserve">   a) Spark Core</w:t>
        <w:br/>
        <w:t xml:space="preserve">   b) Spark SQL</w:t>
        <w:br/>
        <w:t xml:space="preserve">   c) Spark Streaming</w:t>
        <w:br/>
        <w:t xml:space="preserve">   d) MLlib</w:t>
        <w:br/>
        <w:br/>
        <w:t>🔧 Practical:</w:t>
        <w:br/>
        <w:t>1. Set up a Spark environment in a VM and run a basic DataFrame operation using Python.</w:t>
        <w:br/>
        <w:t>2. Read a CSV file into Spark using Scala and perform filtering.</w:t>
        <w:br/>
        <w:t>3. Use a notebook to visualize Spark DataFrames and analyze data types and collections.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