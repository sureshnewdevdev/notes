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Azure Study Material - Azure Synapse Analytics</w:t>
      </w:r>
    </w:p>
    <w:p>
      <w:pPr>
        <w:pStyle w:val="Heading1"/>
      </w:pPr>
      <w:r>
        <w:t>1. View on the costing aspect when using Azure Synapse</w:t>
      </w:r>
    </w:p>
    <w:p>
      <w:r>
        <w:t>This topic explains: View on the costing aspect when using Azure Synapse. Azure Synapse Analytics is an integrated analytics service that combines big data and data warehousing.</w:t>
        <w:br/>
        <w:br/>
        <w:t>Example: Use Azure Synapse to build a data warehouse with dedicated SQL pools, manage structured tables, and analyze data using Spark or SQL.</w:t>
      </w:r>
    </w:p>
    <w:p>
      <w:pPr>
        <w:pStyle w:val="Heading1"/>
      </w:pPr>
      <w:r>
        <w:t>2. What have we seen so far</w:t>
      </w:r>
    </w:p>
    <w:p>
      <w:r>
        <w:t>This topic explains: What have we seen so far. Azure Synapse Analytics is an integrated analytics service that combines big data and data warehousing.</w:t>
        <w:br/>
        <w:br/>
        <w:t>Example: Use Azure Synapse to build a data warehouse with dedicated SQL pools, manage structured tables, and analyze data using Spark or SQL.</w:t>
      </w:r>
    </w:p>
    <w:p>
      <w:pPr>
        <w:pStyle w:val="Heading1"/>
      </w:pPr>
      <w:r>
        <w:t>3. A data warehouse</w:t>
      </w:r>
    </w:p>
    <w:p>
      <w:r>
        <w:t>This topic explains: A data warehouse. Azure Synapse Analytics is an integrated analytics service that combines big data and data warehousing.</w:t>
        <w:br/>
        <w:br/>
        <w:t>Example: Use Azure Synapse to build a data warehouse with dedicated SQL pools, manage structured tables, and analyze data using Spark or SQL.</w:t>
      </w:r>
    </w:p>
    <w:p>
      <w:pPr>
        <w:pStyle w:val="Heading1"/>
      </w:pPr>
      <w:r>
        <w:t>4. Welcome to Azure Synapse Analytics</w:t>
      </w:r>
    </w:p>
    <w:p>
      <w:r>
        <w:t>This topic explains: Welcome to Azure Synapse Analytics. Azure Synapse Analytics is an integrated analytics service that combines big data and data warehousing.</w:t>
        <w:br/>
        <w:br/>
        <w:t>Example: Use Azure Synapse to build a data warehouse with dedicated SQL pools, manage structured tables, and analyze data using Spark or SQL.</w:t>
      </w:r>
    </w:p>
    <w:p>
      <w:pPr>
        <w:pStyle w:val="Heading1"/>
      </w:pPr>
      <w:r>
        <w:t>5. Create a Azure Synapse workspace</w:t>
      </w:r>
    </w:p>
    <w:p>
      <w:r>
        <w:t>This topic explains: Create a Azure Synapse workspace. Azure Synapse Analytics is an integrated analytics service that combines big data and data warehousing.</w:t>
        <w:br/>
        <w:br/>
        <w:t>Example: Use Azure Synapse to build a data warehouse with dedicated SQL pools, manage structured tables, and analyze data using Spark or SQL.</w:t>
      </w:r>
    </w:p>
    <w:p>
      <w:pPr>
        <w:pStyle w:val="Heading1"/>
      </w:pPr>
      <w:r>
        <w:t>6. Introduction to Microsoft Entra ID and permissions</w:t>
      </w:r>
    </w:p>
    <w:p>
      <w:r>
        <w:t>This topic explains: Introduction to Microsoft Entra ID and permissions. Azure Synapse Analytics is an integrated analytics service that combines big data and data warehousing.</w:t>
        <w:br/>
        <w:br/>
        <w:t>Example: Use Azure Synapse to build a data warehouse with dedicated SQL pools, manage structured tables, and analyze data using Spark or SQL.</w:t>
      </w:r>
    </w:p>
    <w:p>
      <w:pPr>
        <w:pStyle w:val="Heading1"/>
      </w:pPr>
      <w:r>
        <w:t>7. Using the dedicated SQL pool</w:t>
      </w:r>
    </w:p>
    <w:p>
      <w:r>
        <w:t>This topic explains: Using the dedicated SQL pool. Azure Synapse Analytics is an integrated analytics service that combines big data and data warehousing.</w:t>
        <w:br/>
        <w:br/>
        <w:t>Example: Use Azure Synapse to build a data warehouse with dedicated SQL pools, manage structured tables, and analyze data using Spark or SQL.</w:t>
      </w:r>
    </w:p>
    <w:p>
      <w:pPr>
        <w:pStyle w:val="Heading1"/>
      </w:pPr>
      <w:r>
        <w:t>8. The dedicated SQL pool</w:t>
      </w:r>
    </w:p>
    <w:p>
      <w:r>
        <w:t>This topic explains: The dedicated SQL pool. Azure Synapse Analytics is an integrated analytics service that combines big data and data warehousing.</w:t>
        <w:br/>
        <w:br/>
        <w:t>Example: Use Azure Synapse to build a data warehouse with dedicated SQL pools, manage structured tables, and analyze data using Spark or SQL.</w:t>
      </w:r>
    </w:p>
    <w:p>
      <w:pPr>
        <w:pStyle w:val="Heading1"/>
      </w:pPr>
      <w:r>
        <w:t>9. Pausing the SQL Pool</w:t>
      </w:r>
    </w:p>
    <w:p>
      <w:r>
        <w:t>This topic explains: Pausing the SQL Pool. Azure Synapse Analytics is an integrated analytics service that combines big data and data warehousing.</w:t>
        <w:br/>
        <w:br/>
        <w:t>Example: Use Azure Synapse to build a data warehouse with dedicated SQL pools, manage structured tables, and analyze data using Spark or SQL.</w:t>
      </w:r>
    </w:p>
    <w:p>
      <w:pPr>
        <w:pStyle w:val="Heading1"/>
      </w:pPr>
      <w:r>
        <w:t>10. Designing a data warehouse</w:t>
      </w:r>
    </w:p>
    <w:p>
      <w:r>
        <w:t>This topic explains: Designing a data warehouse. Azure Synapse Analytics is an integrated analytics service that combines big data and data warehousing.</w:t>
        <w:br/>
        <w:br/>
        <w:t>Example: Use Azure Synapse to build a data warehouse with dedicated SQL pools, manage structured tables, and analyze data using Spark or SQL.</w:t>
      </w:r>
    </w:p>
    <w:p>
      <w:pPr>
        <w:pStyle w:val="Heading1"/>
      </w:pPr>
      <w:r>
        <w:t>11. Fact and Dimension Tables</w:t>
      </w:r>
    </w:p>
    <w:p>
      <w:r>
        <w:t>This topic explains: Fact and Dimension Tables. Azure Synapse Analytics is an integrated analytics service that combines big data and data warehousing.</w:t>
        <w:br/>
        <w:br/>
        <w:t>Example: Use Azure Synapse to build a data warehouse with dedicated SQL pools, manage structured tables, and analyze data using Spark or SQL.</w:t>
      </w:r>
    </w:p>
    <w:p>
      <w:pPr>
        <w:pStyle w:val="Heading1"/>
      </w:pPr>
      <w:r>
        <w:t>12. Understanding Azure Synapse Architecture</w:t>
      </w:r>
    </w:p>
    <w:p>
      <w:r>
        <w:t>This topic explains: Understanding Azure Synapse Architecture. Azure Synapse Analytics is an integrated analytics service that combines big data and data warehousing.</w:t>
        <w:br/>
        <w:br/>
        <w:t>Example: Use Azure Synapse to build a data warehouse with dedicated SQL pools, manage structured tables, and analyze data using Spark or SQL.</w:t>
      </w:r>
    </w:p>
    <w:p>
      <w:pPr>
        <w:pStyle w:val="Heading1"/>
      </w:pPr>
      <w:r>
        <w:t>13. Understanding table types</w:t>
      </w:r>
    </w:p>
    <w:p>
      <w:r>
        <w:t>This topic explains: Understanding table types. Azure Synapse Analytics is an integrated analytics service that combines big data and data warehousing.</w:t>
        <w:br/>
        <w:br/>
        <w:t>Example: Use Azure Synapse to build a data warehouse with dedicated SQL pools, manage structured tables, and analyze data using Spark or SQL.</w:t>
      </w:r>
    </w:p>
    <w:p>
      <w:pPr>
        <w:pStyle w:val="Heading1"/>
      </w:pPr>
      <w:r>
        <w:t>14. Fact as Hash and Dimensions as Replicate</w:t>
      </w:r>
    </w:p>
    <w:p>
      <w:r>
        <w:t>This topic explains: Fact as Hash and Dimensions as Replicate. Azure Synapse Analytics is an integrated analytics service that combines big data and data warehousing.</w:t>
        <w:br/>
        <w:br/>
        <w:t>Example: Use Azure Synapse to build a data warehouse with dedicated SQL pools, manage structured tables, and analyze data using Spark or SQL.</w:t>
      </w:r>
    </w:p>
    <w:p>
      <w:pPr>
        <w:pStyle w:val="Heading1"/>
      </w:pPr>
      <w:r>
        <w:t>15. More on designing tables</w:t>
      </w:r>
    </w:p>
    <w:p>
      <w:r>
        <w:t>This topic explains: More on designing tables. Azure Synapse Analytics is an integrated analytics service that combines big data and data warehousing.</w:t>
        <w:br/>
        <w:br/>
        <w:t>Example: Use Azure Synapse to build a data warehouse with dedicated SQL pools, manage structured tables, and analyze data using Spark or SQL.</w:t>
      </w:r>
    </w:p>
    <w:p>
      <w:pPr>
        <w:pStyle w:val="Heading1"/>
      </w:pPr>
      <w:r>
        <w:t>16. Slowly Changing dimensions</w:t>
      </w:r>
    </w:p>
    <w:p>
      <w:r>
        <w:t>This topic explains: Slowly Changing dimensions. Azure Synapse Analytics is an integrated analytics service that combines big data and data warehousing.</w:t>
        <w:br/>
        <w:br/>
        <w:t>Example: Use Azure Synapse to build a data warehouse with dedicated SQL pools, manage structured tables, and analyze data using Spark or SQL.</w:t>
      </w:r>
    </w:p>
    <w:p>
      <w:pPr>
        <w:pStyle w:val="Heading1"/>
      </w:pPr>
      <w:r>
        <w:t>17. Indexes in Azure Synapse</w:t>
      </w:r>
    </w:p>
    <w:p>
      <w:r>
        <w:t>This topic explains: Indexes in Azure Synapse. Azure Synapse Analytics is an integrated analytics service that combines big data and data warehousing.</w:t>
        <w:br/>
        <w:br/>
        <w:t>Example: Use Azure Synapse to build a data warehouse with dedicated SQL pools, manage structured tables, and analyze data using Spark or SQL.</w:t>
      </w:r>
    </w:p>
    <w:p>
      <w:pPr>
        <w:pStyle w:val="Heading1"/>
      </w:pPr>
      <w:r>
        <w:t>18. Which Load Method to use</w:t>
      </w:r>
    </w:p>
    <w:p>
      <w:r>
        <w:t>This topic explains: Which Load Method to use. Azure Synapse Analytics is an integrated analytics service that combines big data and data warehousing.</w:t>
        <w:br/>
        <w:br/>
        <w:t>Example: Use Azure Synapse to build a data warehouse with dedicated SQL pools, manage structured tables, and analyze data using Spark or SQL.</w:t>
      </w:r>
    </w:p>
    <w:p>
      <w:pPr>
        <w:pStyle w:val="Heading1"/>
      </w:pPr>
      <w:r>
        <w:t>19. Partitions in Azure Synapse</w:t>
      </w:r>
    </w:p>
    <w:p>
      <w:r>
        <w:t>This topic explains: Partitions in Azure Synapse. Azure Synapse Analytics is an integrated analytics service that combines big data and data warehousing.</w:t>
        <w:br/>
        <w:br/>
        <w:t>Example: Use Azure Synapse to build a data warehouse with dedicated SQL pools, manage structured tables, and analyze data using Spark or SQL.</w:t>
      </w:r>
    </w:p>
    <w:p>
      <w:pPr>
        <w:pStyle w:val="Heading1"/>
      </w:pPr>
      <w:r>
        <w:t>20. What about the Spark Pool</w:t>
      </w:r>
    </w:p>
    <w:p>
      <w:r>
        <w:t>This topic explains: What about the Spark Pool. Azure Synapse Analytics is an integrated analytics service that combines big data and data warehousing.</w:t>
        <w:br/>
        <w:br/>
        <w:t>Example: Use Azure Synapse to build a data warehouse with dedicated SQL pools, manage structured tables, and analyze data using Spark or SQL.</w:t>
      </w:r>
    </w:p>
    <w:p>
      <w:pPr>
        <w:pStyle w:val="Heading1"/>
      </w:pPr>
      <w:r>
        <w:t>📝 Exercises</w:t>
      </w:r>
    </w:p>
    <w:p>
      <w:r>
        <w:t>✅ Multiple Choice:</w:t>
        <w:br/>
        <w:t>1. What is the function of the dedicated SQL pool in Azure Synapse?</w:t>
        <w:br/>
        <w:t xml:space="preserve">   a) Secure APIs</w:t>
        <w:br/>
        <w:t xml:space="preserve">   b) Scale compute for data querying</w:t>
        <w:br/>
        <w:t xml:space="preserve">   c) Visualize dashboards</w:t>
        <w:br/>
        <w:t xml:space="preserve">   d) Train machine learning models</w:t>
        <w:br/>
        <w:br/>
        <w:t>2. What type of table is used to store time-sensitive dimension data?</w:t>
        <w:br/>
        <w:t xml:space="preserve">   a) Fact Table</w:t>
        <w:br/>
        <w:t xml:space="preserve">   b) Slowly Changing Dimension</w:t>
        <w:br/>
        <w:t xml:space="preserve">   c) Transaction Table</w:t>
        <w:br/>
        <w:t xml:space="preserve">   d) External Table</w:t>
        <w:br/>
        <w:br/>
        <w:t>🔧 Practical:</w:t>
        <w:br/>
        <w:t>1. Create a Synapse workspace and add a dedicated SQL pool.</w:t>
        <w:br/>
        <w:t>2. Design a star schema with fact and dimension tables.</w:t>
        <w:br/>
        <w:t>3. Use indexing and partitioning to optimize query performance.</w:t>
        <w:br/>
        <w:t>4. Pause and resume the SQL pool and observe cost implications.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