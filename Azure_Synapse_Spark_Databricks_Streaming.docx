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Azure Study Material - Synapse Spark Pool, Databricks &amp; Event Hub Integration (Detailed)</w:t>
      </w:r>
    </w:p>
    <w:p>
      <w:pPr>
        <w:pStyle w:val="Heading1"/>
      </w:pPr>
      <w:r>
        <w:t>1. Azure Synapse - Spark Pool - Concepts</w:t>
      </w:r>
    </w:p>
    <w:p>
      <w:r>
        <w:t>Spark pools in Azure Synapse allow distributed computing using Apache Spark. Spark pools are useful for processing big data in batch and streaming modes.</w:t>
      </w:r>
    </w:p>
    <w:p>
      <w:pPr>
        <w:pStyle w:val="Heading1"/>
      </w:pPr>
      <w:r>
        <w:t>2. Azure Synapse - Creating a Spark pool</w:t>
      </w:r>
    </w:p>
    <w:p>
      <w:r>
        <w:t>You can create a Spark pool in the Synapse Studio under the Manage section. You define number of nodes, node size, and autoscale settings.</w:t>
      </w:r>
    </w:p>
    <w:p>
      <w:pPr>
        <w:pStyle w:val="Heading1"/>
      </w:pPr>
      <w:r>
        <w:t>3. Spark Pool - Starting out with Notebooks - Scala</w:t>
      </w:r>
    </w:p>
    <w:p>
      <w:r>
        <w:t>Use Scala in Synapse Notebooks to process data using Spark SQL or DataFrame APIs. Scala is preferred for performance-oriented Spark jobs.</w:t>
      </w:r>
    </w:p>
    <w:p>
      <w:pPr>
        <w:pStyle w:val="Heading1"/>
      </w:pPr>
      <w:r>
        <w:t>4. Spark Pool - Starting out with Notebooks - Python</w:t>
      </w:r>
    </w:p>
    <w:p>
      <w:r>
        <w:t>Python (PySpark) is widely used for data science workflows in Spark. You can use Synapse Notebooks to load, transform, and analyze data.</w:t>
      </w:r>
    </w:p>
    <w:p>
      <w:pPr>
        <w:pStyle w:val="Heading1"/>
      </w:pPr>
      <w:r>
        <w:t>5. Spark Pool - Load data</w:t>
      </w:r>
    </w:p>
    <w:p>
      <w:r>
        <w:t>Use Spark.read to load data from Blob Storage, ADLS Gen2, or inline datasets. File formats include CSV, JSON, Parquet, and Delta.</w:t>
      </w:r>
    </w:p>
    <w:p>
      <w:pPr>
        <w:pStyle w:val="Heading1"/>
      </w:pPr>
      <w:r>
        <w:t>6. Spark Pool - Working with data</w:t>
      </w:r>
    </w:p>
    <w:p>
      <w:r>
        <w:t>DataFrames in Spark allow SQL-like transformation and filtering on large datasets using memory-efficient distributed operations.</w:t>
      </w:r>
    </w:p>
    <w:p>
      <w:pPr>
        <w:pStyle w:val="Heading1"/>
      </w:pPr>
      <w:r>
        <w:t>7. Spark Pool - Grouping data</w:t>
      </w:r>
    </w:p>
    <w:p>
      <w:r>
        <w:t>Group data using groupBy().agg() in PySpark or Scala to perform aggregations such as sum, count, avg.</w:t>
      </w:r>
    </w:p>
    <w:p>
      <w:pPr>
        <w:pStyle w:val="Heading1"/>
      </w:pPr>
      <w:r>
        <w:t>8. Spark Pool - Saving to a delta table</w:t>
      </w:r>
    </w:p>
    <w:p>
      <w:r>
        <w:t>Use Delta Lake format for ACID-compliant operations and versioning of data. Save DataFrames using mode('overwrite').format('delta').save('path').</w:t>
      </w:r>
    </w:p>
    <w:p>
      <w:pPr>
        <w:pStyle w:val="Heading1"/>
      </w:pPr>
      <w:r>
        <w:t>9. Spark Pool - Write data to Azure Synapse</w:t>
      </w:r>
    </w:p>
    <w:p>
      <w:r>
        <w:t>Use Spark connector or Synapse SQL connector to write data back to SQL pool using JDBC connection or COPY INTO.</w:t>
      </w:r>
    </w:p>
    <w:p>
      <w:pPr>
        <w:pStyle w:val="Heading1"/>
      </w:pPr>
      <w:r>
        <w:t>10. Spark Pool - Shared tables</w:t>
      </w:r>
    </w:p>
    <w:p>
      <w:r>
        <w:t>Spark tables can be shared between notebooks within the same Spark session using 'createOrReplaceTempView' or 'registerTempTable'.</w:t>
      </w:r>
    </w:p>
    <w:p>
      <w:pPr>
        <w:pStyle w:val="Heading1"/>
      </w:pPr>
      <w:r>
        <w:t>11. Azure Synapse - Database templates</w:t>
      </w:r>
    </w:p>
    <w:p>
      <w:r>
        <w:t>Templates allow easy modeling of business domains such as customer, product, sales using predefined schemas.</w:t>
      </w:r>
    </w:p>
    <w:p>
      <w:pPr>
        <w:pStyle w:val="Heading1"/>
      </w:pPr>
      <w:r>
        <w:t>12. What is Azure Databricks</w:t>
      </w:r>
    </w:p>
    <w:p>
      <w:r>
        <w:t>Azure Databricks is an Apache Spark-based analytics platform optimized for Azure. It supports big data and AI workflows.</w:t>
      </w:r>
    </w:p>
    <w:p>
      <w:pPr>
        <w:pStyle w:val="Heading1"/>
      </w:pPr>
      <w:r>
        <w:t>13. Concepts with Azure Databricks</w:t>
      </w:r>
    </w:p>
    <w:p>
      <w:r>
        <w:t>Key components include workspaces, notebooks, clusters, DBFS, Delta Lake, MLFlow, and integration with Data Lake and Power BI.</w:t>
      </w:r>
    </w:p>
    <w:p>
      <w:pPr>
        <w:pStyle w:val="Heading1"/>
      </w:pPr>
      <w:r>
        <w:t>14. Creating a workspace</w:t>
      </w:r>
    </w:p>
    <w:p>
      <w:r>
        <w:t>A workspace in Databricks is the collaborative environment where notebooks, jobs, clusters, and libraries are organized.</w:t>
      </w:r>
    </w:p>
    <w:p>
      <w:pPr>
        <w:pStyle w:val="Heading1"/>
      </w:pPr>
      <w:r>
        <w:t>15. Creating a cluster</w:t>
      </w:r>
    </w:p>
    <w:p>
      <w:r>
        <w:t>Clusters are computing environments used to execute notebooks. You can configure autoscaling, node types, and libraries.</w:t>
      </w:r>
    </w:p>
    <w:p>
      <w:pPr>
        <w:pStyle w:val="Heading1"/>
      </w:pPr>
      <w:r>
        <w:t>16. Note on Compute for Azure Databricks</w:t>
      </w:r>
    </w:p>
    <w:p>
      <w:r>
        <w:t>Databricks uses standard Azure VMs for compute. Use autoscaling and spot VMs to optimize costs.</w:t>
      </w:r>
    </w:p>
    <w:p>
      <w:pPr>
        <w:pStyle w:val="Heading1"/>
      </w:pPr>
      <w:r>
        <w:t>17. Loading data from a file</w:t>
      </w:r>
    </w:p>
    <w:p>
      <w:r>
        <w:t>Read CSV, JSON, or Parquet files using spark.read API from DBFS or external storage like Azure Data Lake Gen2.</w:t>
      </w:r>
    </w:p>
    <w:p>
      <w:pPr>
        <w:pStyle w:val="Heading1"/>
      </w:pPr>
      <w:r>
        <w:t>18. Reading from Azure Data Lake</w:t>
      </w:r>
    </w:p>
    <w:p>
      <w:r>
        <w:t>Mount storage containers or access ADLS Gen2 directly using OAuth2 or SAS token for seamless data integration.</w:t>
      </w:r>
    </w:p>
    <w:p>
      <w:pPr>
        <w:pStyle w:val="Heading1"/>
      </w:pPr>
      <w:r>
        <w:t>19. Working with data</w:t>
      </w:r>
    </w:p>
    <w:p>
      <w:r>
        <w:t>Use Spark SQL and DataFrame transformations to clean, enrich, join, and summarize datasets.</w:t>
      </w:r>
    </w:p>
    <w:p>
      <w:pPr>
        <w:pStyle w:val="Heading1"/>
      </w:pPr>
      <w:r>
        <w:t>20. Group By and Visualizations</w:t>
      </w:r>
    </w:p>
    <w:p>
      <w:r>
        <w:t>GroupBy can be used with aggregate functions; visualize using display(), matplotlib, or export to Power BI.</w:t>
      </w:r>
    </w:p>
    <w:p>
      <w:pPr>
        <w:pStyle w:val="Heading1"/>
      </w:pPr>
      <w:r>
        <w:t>21. Few functions on dates</w:t>
      </w:r>
    </w:p>
    <w:p>
      <w:r>
        <w:t>Use date_format, datediff, current_date, to_date, and other PySpark/SQL functions to handle date transformations.</w:t>
      </w:r>
    </w:p>
    <w:p>
      <w:pPr>
        <w:pStyle w:val="Heading1"/>
      </w:pPr>
      <w:r>
        <w:t>22. JSON-based files</w:t>
      </w:r>
    </w:p>
    <w:p>
      <w:r>
        <w:t>Use spark.read.json('path') to load nested JSON structures; flatten or explode arrays for tabular views.</w:t>
      </w:r>
    </w:p>
    <w:p>
      <w:pPr>
        <w:pStyle w:val="Heading1"/>
      </w:pPr>
      <w:r>
        <w:t>23. Saving to a table</w:t>
      </w:r>
    </w:p>
    <w:p>
      <w:r>
        <w:t>Use .write.saveAsTable() or .write.jdbc() to persist data to Delta, SQL pool, or external systems.</w:t>
      </w:r>
    </w:p>
    <w:p>
      <w:pPr>
        <w:pStyle w:val="Heading1"/>
      </w:pPr>
      <w:r>
        <w:t>24. Using the COPY INTO command</w:t>
      </w:r>
    </w:p>
    <w:p>
      <w:r>
        <w:t>COPY INTO allows high-speed bulk inserts into dedicated SQL pools from CSV/Parquet/JSON in Blob/ADLS.</w:t>
      </w:r>
    </w:p>
    <w:p>
      <w:pPr>
        <w:pStyle w:val="Heading1"/>
      </w:pPr>
      <w:r>
        <w:t>25. Streaming data from datalake</w:t>
      </w:r>
    </w:p>
    <w:p>
      <w:r>
        <w:t>Use Structured Streaming APIs to read new files dropped into folders in near real-time.</w:t>
      </w:r>
    </w:p>
    <w:p>
      <w:pPr>
        <w:pStyle w:val="Heading1"/>
      </w:pPr>
      <w:r>
        <w:t>26. Performing transformation on the streaming data</w:t>
      </w:r>
    </w:p>
    <w:p>
      <w:r>
        <w:t>Use transformations such as select, filter, join, and windowing operations in the Spark stream pipeline.</w:t>
      </w:r>
    </w:p>
    <w:p>
      <w:pPr>
        <w:pStyle w:val="Heading1"/>
      </w:pPr>
      <w:r>
        <w:t>27. Specifying the schema</w:t>
      </w:r>
    </w:p>
    <w:p>
      <w:r>
        <w:t>Schema-on-read allows defining column names and types while reading JSON, CSV, etc., to avoid schema inference errors.</w:t>
      </w:r>
    </w:p>
    <w:p>
      <w:pPr>
        <w:pStyle w:val="Heading1"/>
      </w:pPr>
      <w:r>
        <w:t>28. Writing data to Azure Synapse SQL Dedicated Pool</w:t>
      </w:r>
    </w:p>
    <w:p>
      <w:r>
        <w:t>Write batch or streamed results using JDBC connection or COPY INTO to load Synapse tables.</w:t>
      </w:r>
    </w:p>
    <w:p>
      <w:pPr>
        <w:pStyle w:val="Heading1"/>
      </w:pPr>
      <w:r>
        <w:t>29. Reading data from Azure Synapse</w:t>
      </w:r>
    </w:p>
    <w:p>
      <w:r>
        <w:t>Use spark.read.jdbc() to pull tables from SQL pool; integrate with Spark ML or visualization tools.</w:t>
      </w:r>
    </w:p>
    <w:p>
      <w:pPr>
        <w:pStyle w:val="Heading1"/>
      </w:pPr>
      <w:r>
        <w:t>30. Versioning of tables</w:t>
      </w:r>
    </w:p>
    <w:p>
      <w:r>
        <w:t>Delta Lake supports version control via commits; use .option('versionAsOf') to read historical snapshots.</w:t>
      </w:r>
    </w:p>
    <w:p>
      <w:pPr>
        <w:pStyle w:val="Heading1"/>
      </w:pPr>
      <w:r>
        <w:t>31. Running an automated job</w:t>
      </w:r>
    </w:p>
    <w:p>
      <w:r>
        <w:t>Schedule notebooks via Databricks Jobs or Azure Data Factory pipelines with alerts and retry policies.</w:t>
      </w:r>
    </w:p>
    <w:p>
      <w:pPr>
        <w:pStyle w:val="Heading1"/>
      </w:pPr>
      <w:r>
        <w:t>32. Azure Data Factory - Running a notebook</w:t>
      </w:r>
    </w:p>
    <w:p>
      <w:r>
        <w:t>Use the Databricks Notebook Activity in ADF to orchestrate Spark jobs and pass parameters dynamically.</w:t>
      </w:r>
    </w:p>
    <w:p>
      <w:pPr>
        <w:pStyle w:val="Heading1"/>
      </w:pPr>
      <w:r>
        <w:t>33. Streaming from Azure Event Hub - Setup</w:t>
      </w:r>
    </w:p>
    <w:p>
      <w:r>
        <w:t>Use Event Hub as a source in Spark using EventHubs connector or Synapse streaming jobs.</w:t>
      </w:r>
    </w:p>
    <w:p>
      <w:pPr>
        <w:pStyle w:val="Heading1"/>
      </w:pPr>
      <w:r>
        <w:t>34. Streaming from Azure Event Hub - Implementation</w:t>
      </w:r>
    </w:p>
    <w:p>
      <w:r>
        <w:t>Parse JSON, apply filters, transform in-memory stream, and store into Data Lake or Synapse.</w:t>
      </w:r>
    </w:p>
    <w:p>
      <w:pPr>
        <w:pStyle w:val="Heading1"/>
      </w:pPr>
      <w:r>
        <w:t>35. Deleting the Azure Databricks resource</w:t>
      </w:r>
    </w:p>
    <w:p>
      <w:r>
        <w:t>Use Azure Portal or CLI to delete the Databricks workspace; backup notebooks before deletion.</w:t>
      </w:r>
    </w:p>
    <w:p>
      <w:pPr>
        <w:pStyle w:val="Heading1"/>
      </w:pPr>
      <w:r>
        <w:t>📝 Exercises</w:t>
      </w:r>
    </w:p>
    <w:p>
      <w:r>
        <w:t>✅ Multiple Choice:</w:t>
        <w:br/>
        <w:t>1. What is the role of a Spark Pool in Azure Synapse?</w:t>
        <w:br/>
        <w:t xml:space="preserve">   a) Data visualization</w:t>
        <w:br/>
        <w:t xml:space="preserve">   b) Distributed computing</w:t>
        <w:br/>
        <w:t xml:space="preserve">   c) VM backup</w:t>
        <w:br/>
        <w:t xml:space="preserve">   d) Blob access</w:t>
        <w:br/>
        <w:br/>
        <w:t>2. Which format supports ACID transactions and versioning in Spark?</w:t>
        <w:br/>
        <w:t xml:space="preserve">   a) JSON</w:t>
        <w:br/>
        <w:t xml:space="preserve">   b) CSV</w:t>
        <w:br/>
        <w:t xml:space="preserve">   c) Delta</w:t>
        <w:br/>
        <w:t xml:space="preserve">   d) XML</w:t>
        <w:br/>
        <w:br/>
        <w:t>🔧 Practical:</w:t>
        <w:br/>
        <w:t>1. Create and run a Scala notebook in Spark Pool to load and group sales data.</w:t>
        <w:br/>
        <w:t>2. Use COPY INTO to insert records into Azure Synapse SQL pool.</w:t>
        <w:br/>
        <w:t>3. Create a streaming job that reads Event Hub data, transforms, and writes to Delta table.</w:t>
        <w:br/>
        <w:t>4. Visualize output using GroupBy aggregations and publish to Power BI.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