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Fundamentals - Full Study Material (Design and Develop Processing – Azure Data Factory)</w:t>
      </w:r>
    </w:p>
    <w:p>
      <w:pPr>
        <w:pStyle w:val="Heading1"/>
      </w:pPr>
      <w:r>
        <w:t>1. Costing aspect when it comes to Azure Data Factory</w:t>
      </w:r>
    </w:p>
    <w:p>
      <w:r>
        <w:t>This section covers the concept: Costing aspect when it comes to Azure Data Factory.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2. Extract, Transform and Load</w:t>
      </w:r>
    </w:p>
    <w:p>
      <w:r>
        <w:t>This section covers the concept: Extract, Transform and Load.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3. What is Azure Data Factory</w:t>
      </w:r>
    </w:p>
    <w:p>
      <w:r>
        <w:t>This section covers the concept: What is Azure Data Factory.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4. Starting with Azure Data Factory</w:t>
      </w:r>
    </w:p>
    <w:p>
      <w:r>
        <w:t>This section covers the concept: Starting with Azure Data Factory.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5. Azure Data Lake to Azure Synapse</w:t>
      </w:r>
    </w:p>
    <w:p>
      <w:r>
        <w:t>This section covers the concept: Azure Data Lake to Azure Synapse.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6. Review on what has been done so far</w:t>
      </w:r>
    </w:p>
    <w:p>
      <w:r>
        <w:t>This section covers the concept: Review on what has been done so far.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7. Creating a pipeline from scratch - CSV to Parquet</w:t>
      </w:r>
    </w:p>
    <w:p>
      <w:r>
        <w:t>This section covers the concept: Creating a pipeline from scratch - CSV to Parquet.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8. Creating a pipeline from scratch - Parquet to Synapse</w:t>
      </w:r>
    </w:p>
    <w:p>
      <w:r>
        <w:t>This section covers the concept: Creating a pipeline from scratch - Parquet to Synapse.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9. So if you want to change the source data type</w:t>
      </w:r>
    </w:p>
    <w:p>
      <w:r>
        <w:t>This section covers the concept: So if you want to change the source data type.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10. About the Copy data activity</w:t>
      </w:r>
    </w:p>
    <w:p>
      <w:r>
        <w:t>This section covers the concept: About the Copy data activity.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11. Transfering data from our Azure SQL database</w:t>
      </w:r>
    </w:p>
    <w:p>
      <w:r>
        <w:t>This section covers the concept: Transfering data from our Azure SQL database.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12. Mapping Data Flow</w:t>
      </w:r>
    </w:p>
    <w:p>
      <w:r>
        <w:t>This section covers the concept: Mapping Data Flow.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13. Mapping Data Flow - Fact Table</w:t>
      </w:r>
    </w:p>
    <w:p>
      <w:r>
        <w:t>This section covers the concept: Mapping Data Flow - Fact Table.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14. Pipeline - Mapping data flows</w:t>
      </w:r>
    </w:p>
    <w:p>
      <w:r>
        <w:t>This section covers the concept: Pipeline - Mapping data flows.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15. Mapping Data Flow - Dimension Table - DimCustomer</w:t>
      </w:r>
    </w:p>
    <w:p>
      <w:r>
        <w:t>This section covers the concept: Mapping Data Flow - Dimension Table - DimCustomer.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16. Mapping Data Flow - Dimension Table - DimProduct</w:t>
      </w:r>
    </w:p>
    <w:p>
      <w:r>
        <w:t>This section covers the concept: Mapping Data Flow - Dimension Table - DimProduct.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17. If you want to drop the table data</w:t>
      </w:r>
    </w:p>
    <w:p>
      <w:r>
        <w:t>This section covers the concept: If you want to drop the table data.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18. Derived Column</w:t>
      </w:r>
    </w:p>
    <w:p>
      <w:r>
        <w:t>This section covers the concept: Derived Column.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19. Surrogate Keys - Dimension tables</w:t>
      </w:r>
    </w:p>
    <w:p>
      <w:r>
        <w:t>This section covers the concept: Surrogate Keys - Dimension tables.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20. Data Flow Debug feature</w:t>
      </w:r>
    </w:p>
    <w:p>
      <w:r>
        <w:t>This section covers the concept: Data Flow Debug feature.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21. Azure Data Factory - Cache Sink - Setup</w:t>
      </w:r>
    </w:p>
    <w:p>
      <w:r>
        <w:t>This section covers the concept: Azure Data Factory - Cache Sink - Setup.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22. Azure Data Factory - Cache Sink - Implementation</w:t>
      </w:r>
    </w:p>
    <w:p>
      <w:r>
        <w:t>This section covers the concept: Azure Data Factory - Cache Sink - Implementation.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23. Generating JSON data</w:t>
      </w:r>
    </w:p>
    <w:p>
      <w:r>
        <w:t>This section covers the concept: Generating JSON data.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24. Loading JSON into SQL Pool</w:t>
      </w:r>
    </w:p>
    <w:p>
      <w:r>
        <w:t>This section covers the concept: Loading JSON into SQL Pool.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25. Processing JSON Arrays and JSON objects</w:t>
      </w:r>
    </w:p>
    <w:p>
      <w:r>
        <w:t>This section covers the concept: Processing JSON Arrays and JSON objects.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26. Self-Hosted Integration Runtime</w:t>
      </w:r>
    </w:p>
    <w:p>
      <w:r>
        <w:t>This section covers the concept: Self-Hosted Integration Runtime.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27. Self-Hosted runtime - Building the machine</w:t>
      </w:r>
    </w:p>
    <w:p>
      <w:r>
        <w:t>This section covers the concept: Self-Hosted runtime - Building the machine.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28. Self-Hosted runtime - Setting up a web server</w:t>
      </w:r>
    </w:p>
    <w:p>
      <w:r>
        <w:t>This section covers the concept: Self-Hosted runtime - Setting up a web server.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29. Self-Hosted runtime - Installing the runtime</w:t>
      </w:r>
    </w:p>
    <w:p>
      <w:r>
        <w:t>This section covers the concept: Self-Hosted runtime - Installing the runtime.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30. Self-Hosted Runtime - Copy Activity</w:t>
      </w:r>
    </w:p>
    <w:p>
      <w:r>
        <w:t>This section covers the concept: Self-Hosted Runtime - Copy Activity.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31. Self-Hosted Runtime - Mapping Data Flow</w:t>
      </w:r>
    </w:p>
    <w:p>
      <w:r>
        <w:t>This section covers the concept: Self-Hosted Runtime - Mapping Data Flow.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32. Conditional Split</w:t>
      </w:r>
    </w:p>
    <w:p>
      <w:r>
        <w:t>This section covers the concept: Conditional Split.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33. Using Aggregate Transformation</w:t>
      </w:r>
    </w:p>
    <w:p>
      <w:r>
        <w:t>This section covers the concept: Using Aggregate Transformation.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34. About Schema Drift</w:t>
      </w:r>
    </w:p>
    <w:p>
      <w:r>
        <w:t>This section covers the concept: About Schema Drift.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35. Get Metadata Activity</w:t>
      </w:r>
    </w:p>
    <w:p>
      <w:r>
        <w:t>This section covers the concept: Get Metadata Activity.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36. For Each Activity</w:t>
      </w:r>
    </w:p>
    <w:p>
      <w:r>
        <w:t>This section covers the concept: For Each Activity.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37. Quick view on the code part</w:t>
      </w:r>
    </w:p>
    <w:p>
      <w:r>
        <w:t>This section covers the concept: Quick view on the code part.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38. Using the Stored Procedure Activity</w:t>
      </w:r>
    </w:p>
    <w:p>
      <w:r>
        <w:t>This section covers the concept: Using the Stored Procedure Activity.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39. Using the Lookup Activity</w:t>
      </w:r>
    </w:p>
    <w:p>
      <w:r>
        <w:t>This section covers the concept: Using the Lookup Activity.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40. Running a pipeline based on a storage event</w:t>
      </w:r>
    </w:p>
    <w:p>
      <w:r>
        <w:t>This section covers the concept: Running a pipeline based on a storage event.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41. Running a pipeline based on a schedule</w:t>
      </w:r>
    </w:p>
    <w:p>
      <w:r>
        <w:t>This section covers the concept: Running a pipeline based on a schedule.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42. Running a pipeline based on a tumbling window</w:t>
      </w:r>
    </w:p>
    <w:p>
      <w:r>
        <w:t>This section covers the concept: Running a pipeline based on a tumbling window.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43. Azure Data Factory and Git</w:t>
      </w:r>
    </w:p>
    <w:p>
      <w:r>
        <w:t>This section covers the concept: Azure Data Factory and Git.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44. Integrating Azure Data Factory and GitHub</w:t>
      </w:r>
    </w:p>
    <w:p>
      <w:r>
        <w:t>This section covers the concept: Integrating Azure Data Factory and GitHub.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45. Azure Data Factory - Git - Creating a pipeline</w:t>
      </w:r>
    </w:p>
    <w:p>
      <w:r>
        <w:t>This section covers the concept: Azure Data Factory - Git - Creating a pipeline.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46. Azure Data Factory - Git - Pull request</w:t>
      </w:r>
    </w:p>
    <w:p>
      <w:r>
        <w:t>This section covers the concept: Azure Data Factory - Git - Pull request. It includes practical scenarios and examples in the context of Azure Data Factory.</w:t>
        <w:br/>
        <w:br/>
        <w:t>Example: Use this feature or activity in a pipeline to manage or process data efficiently.</w:t>
      </w:r>
    </w:p>
    <w:p>
      <w:pPr>
        <w:pStyle w:val="Heading1"/>
      </w:pPr>
      <w:r>
        <w:t>📝 Exercises</w:t>
      </w:r>
    </w:p>
    <w:p>
      <w:r>
        <w:t>✅ Multiple Choice:</w:t>
        <w:br/>
        <w:t>1. What is a benefit of using Mapping Data Flows?</w:t>
        <w:br/>
        <w:t xml:space="preserve">   a) Host APIs</w:t>
        <w:br/>
        <w:t xml:space="preserve">   b) Schedule backups</w:t>
        <w:br/>
        <w:t xml:space="preserve">   c) Visually transform data</w:t>
        <w:br/>
        <w:t xml:space="preserve">   d) Manage DNS</w:t>
        <w:br/>
        <w:br/>
        <w:t>2. Which of these is used to store credentials and connect to on-premise data?</w:t>
        <w:br/>
        <w:t xml:space="preserve">   a) Azure Blob</w:t>
        <w:br/>
        <w:t xml:space="preserve">   b) Integration Runtime</w:t>
        <w:br/>
        <w:t xml:space="preserve">   c) Logic App</w:t>
        <w:br/>
        <w:t xml:space="preserve">   d) Azure Table Storage</w:t>
        <w:br/>
        <w:br/>
        <w:t>🔧 Practical:</w:t>
        <w:br/>
        <w:t>1. Build a pipeline to read from Azure SQL and write to Azure Data Lake.</w:t>
        <w:br/>
        <w:t>2. Use a derived column transformation in a mapping flow.</w:t>
        <w:br/>
        <w:t>3. Link ADF to Git and make a pull request after editing a pipeline.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