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4-Hour Project Use Case – Banking Application with Transaction Analysis</w:t>
      </w:r>
    </w:p>
    <w:p>
      <w:pPr>
        <w:pStyle w:val="Heading1"/>
      </w:pPr>
      <w:r>
        <w:t>📘 Introduction</w:t>
      </w:r>
    </w:p>
    <w:p>
      <w:r>
        <w:br/>
        <w:t>This project simulates a simplified digital banking application focused on handling customer transaction data. It enables learners to create a backend pipeline or app that processes user accounts and transaction flows. The use case is ideal for demonstrating data handling, business rule implementation, and simple reporting/visualization.</w:t>
        <w:br/>
      </w:r>
    </w:p>
    <w:p>
      <w:pPr>
        <w:pStyle w:val="Heading1"/>
      </w:pPr>
      <w:r>
        <w:t>🎯 Objective</w:t>
      </w:r>
    </w:p>
    <w:p>
      <w:r>
        <w:br/>
        <w:t>To design and develop a minimal banking system prototype where customers can be registered, transactions can be processed, and a summary report of balances and recent transactions can be generated. The use case will be completed within 4 hours and target full-stack or data-focused learners.</w:t>
        <w:br/>
      </w:r>
    </w:p>
    <w:p>
      <w:pPr>
        <w:pStyle w:val="Heading1"/>
      </w:pPr>
      <w:r>
        <w:t>🛠 Requirements</w:t>
      </w:r>
    </w:p>
    <w:p>
      <w:r>
        <w:br/>
        <w:t>- Basic programming knowledge (Python or .NET or Node.js)</w:t>
        <w:br/>
        <w:t>- Understanding of databases (SQL or NoSQL)</w:t>
        <w:br/>
        <w:t>- Optional: Knowledge of Spark or Power BI for data visualization/reporting</w:t>
        <w:br/>
        <w:t>- Internet connection and cloud platform (optional for deployment)</w:t>
        <w:br/>
      </w:r>
    </w:p>
    <w:p>
      <w:pPr>
        <w:pStyle w:val="Heading1"/>
      </w:pPr>
      <w:r>
        <w:t>📑 Use Case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Estimated Time</w:t>
            </w:r>
          </w:p>
        </w:tc>
        <w:tc>
          <w:tcPr>
            <w:tcW w:type="dxa" w:w="2160"/>
          </w:tcPr>
          <w:p>
            <w:r>
              <w:t>Tools/Modules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Create user account schema (id, name, email, balance)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Python/Node/.NET + SQLite/PostgreSQL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Implement transaction API (deposit, withdrawal, transfer)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  <w:tc>
          <w:tcPr>
            <w:tcW w:type="dxa" w:w="2160"/>
          </w:tcPr>
          <w:p>
            <w:r>
              <w:t>Backend API Framework (Flask/.NET/Express)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Insert mock customer and transaction data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  <w:tc>
          <w:tcPr>
            <w:tcW w:type="dxa" w:w="2160"/>
          </w:tcPr>
          <w:p>
            <w:r>
              <w:t>SQL insert / JSON mock data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Read transactions and generate balance summary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SQL queries or Spark transformation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Display top 5 customers by balance in CLI or webpage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HTML/Flask, Razor Page, or console UI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Add transaction validation (no overdraft, valid ID check)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Business Logic Layer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Export summary report to CSV or visualize via Power BI</w:t>
            </w:r>
          </w:p>
        </w:tc>
        <w:tc>
          <w:tcPr>
            <w:tcW w:type="dxa" w:w="2160"/>
          </w:tcPr>
          <w:p>
            <w:r>
              <w:t>25 min</w:t>
            </w:r>
          </w:p>
        </w:tc>
        <w:tc>
          <w:tcPr>
            <w:tcW w:type="dxa" w:w="2160"/>
          </w:tcPr>
          <w:p>
            <w:r>
              <w:t>Pandas/Power BI/Excel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Test and review edge cases (negative balance, duplicate user)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Unit tests/manual QA</w:t>
            </w:r>
          </w:p>
        </w:tc>
      </w:tr>
    </w:tbl>
    <w:p>
      <w:pPr>
        <w:pStyle w:val="Heading1"/>
      </w:pPr>
      <w:r>
        <w:t>🧰 Tech Tools</w:t>
      </w:r>
    </w:p>
    <w:p>
      <w:r>
        <w:br/>
        <w:t>- Language: Python / C# / JavaScript (Node.js)</w:t>
        <w:br/>
        <w:t>- Backend Framework: Flask / ASP.NET Core / Express.js</w:t>
        <w:br/>
        <w:t>- Database: SQLite / PostgreSQL</w:t>
        <w:br/>
        <w:t>- Optional Visualization: Power BI / Pandas / Matplotlib</w:t>
        <w:br/>
        <w:t>- Development: Visual Studio Code / Azure Data Studio / Databricks (optional)</w:t>
        <w:br/>
      </w:r>
    </w:p>
    <w:p>
      <w:pPr>
        <w:pStyle w:val="Heading1"/>
      </w:pPr>
      <w:r>
        <w:t>📊 Expected Results</w:t>
      </w:r>
    </w:p>
    <w:p>
      <w:r>
        <w:br/>
        <w:t>- Fully working set of APIs for account management and transaction processing</w:t>
        <w:br/>
        <w:t>- Data stored in a relational database or simple data structure</w:t>
        <w:br/>
        <w:t>- Ability to view top customers, validate transaction rules</w:t>
        <w:br/>
        <w:t>- A final output CSV report or visual dashboard showing account summaries</w:t>
        <w:br/>
      </w:r>
    </w:p>
    <w:p>
      <w:pPr>
        <w:pStyle w:val="Heading1"/>
      </w:pPr>
      <w:r>
        <w:t>✅ Conclusion</w:t>
      </w:r>
    </w:p>
    <w:p>
      <w:r>
        <w:br/>
        <w:t>This hands-on banking application project provides a practical understanding of working with financial data, implementing backend logic, handling transactional consistency, and producing meaningful reports. It is a great learning tool for students and developers seeking experience in both backend development and data reporting.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